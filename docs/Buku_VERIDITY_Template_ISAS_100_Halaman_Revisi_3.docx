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Pembuatan Aplikasi VERIDITY</w:t>
      </w:r>
    </w:p>
    <w:p>
      <w:pPr>
        <w:jc w:val="center"/>
      </w:pPr>
      <w:r>
        <w:rPr>
          <w:rFonts w:ascii="Times New Roman" w:hAnsi="Times New Roman"/>
          <w:b w:val="0"/>
          <w:sz w:val="26"/>
        </w:rPr>
        <w:t>Sistem Forensik Digital Terintegrasi antara Aplikasi Flutter, Website Laravel, Python AI Engine, Distri, dan Deployment Cloud</w:t>
      </w:r>
    </w:p>
    <w:p>
      <w:pPr>
        <w:jc w:val="center"/>
      </w:pPr>
      <w:r>
        <w:rPr>
          <w:rFonts w:ascii="Times New Roman" w:hAnsi="Times New Roman"/>
          <w:b w:val="0"/>
          <w:sz w:val="24"/>
        </w:rPr>
        <w:t>Nama Penulis</w:t>
      </w:r>
    </w:p>
    <w:p/>
    <w:p>
      <w:r>
        <w:rPr>
          <w:b w:val="0"/>
          <w:i w:val="0"/>
        </w:rPr>
        <w:t>Editor:</w:t>
        <w:br/>
        <w:t>Nama Editor</w:t>
      </w:r>
    </w:p>
    <w:p>
      <w:r>
        <w:rPr>
          <w:b w:val="0"/>
          <w:i w:val="0"/>
        </w:rPr>
        <w:t>Desainer:</w:t>
        <w:br/>
        <w:t>Nama Desainer</w:t>
      </w:r>
    </w:p>
    <w:p>
      <w:r>
        <w:rPr>
          <w:b w:val="0"/>
          <w:i w:val="0"/>
        </w:rPr>
        <w:t>Sumber Gambar Kover:</w:t>
        <w:br/>
        <w:t>www.freepik.com</w:t>
      </w:r>
    </w:p>
    <w:p>
      <w:r>
        <w:rPr>
          <w:b w:val="0"/>
          <w:i w:val="0"/>
        </w:rPr>
        <w:t>Penata Letak:</w:t>
        <w:br/>
        <w:t>Nama Penata Letak</w:t>
      </w:r>
    </w:p>
    <w:p>
      <w:r>
        <w:rPr>
          <w:b w:val="0"/>
          <w:i w:val="0"/>
        </w:rPr>
        <w:t>Proofreader:</w:t>
        <w:br/>
        <w:t>Tim YPCM</w:t>
      </w:r>
    </w:p>
    <w:p>
      <w:r>
        <w:rPr>
          <w:b w:val="0"/>
          <w:i w:val="0"/>
        </w:rPr>
        <w:t>Ukuran:</w:t>
        <w:br/>
        <w:t>100 hlm, 15,5 x 23 cm</w:t>
      </w:r>
    </w:p>
    <w:p>
      <w:r>
        <w:rPr>
          <w:b w:val="0"/>
          <w:i w:val="0"/>
        </w:rPr>
        <w:t>ISBN:</w:t>
      </w:r>
    </w:p>
    <w:p>
      <w:r>
        <w:rPr>
          <w:b w:val="0"/>
          <w:i w:val="0"/>
        </w:rPr>
        <w:t>Cetakan Pertama:</w:t>
        <w:br/>
        <w:t>Juni 2026</w:t>
      </w:r>
    </w:p>
    <w:p>
      <w:pPr>
        <w:jc w:val="center"/>
      </w:pPr>
      <w:r>
        <w:rPr>
          <w:b/>
          <w:i w:val="0"/>
        </w:rPr>
        <w:t>ISAS PRESS</w:t>
      </w:r>
    </w:p>
    <w:p>
      <w:r>
        <w:br w:type="page"/>
      </w:r>
    </w:p>
    <w:p>
      <w:pPr>
        <w:jc w:val="center"/>
      </w:pPr>
      <w:r>
        <w:rPr>
          <w:b/>
          <w:i w:val="0"/>
        </w:rPr>
        <w:t>Hak cipta dilindungi undang-undang</w:t>
      </w:r>
    </w:p>
    <w:p>
      <w:pPr>
        <w:jc w:val="center"/>
      </w:pPr>
      <w:r>
        <w:rPr>
          <w:b w:val="0"/>
          <w:i w:val="0"/>
        </w:rPr>
        <w:t>Dilarang keras menerjemahkan, memfotokopi, atau memperbanyak sebagian atau seluruh isi buku ini tanpa izin tertulis dari Penerbit.</w:t>
      </w:r>
    </w:p>
    <w:p>
      <w:r>
        <w:rPr>
          <w:b w:val="0"/>
          <w:i w:val="0"/>
        </w:rPr>
        <w:t>Buku ini disusun sebagai dokumentasi project UAS VERIDITY. Data nama penulis, editor, desainer, ISBN, dan informasi penerbit dapat disesuaikan sebelum pengumpulan akhir.</w:t>
      </w:r>
    </w:p>
    <w:p>
      <w:r>
        <w:rPr>
          <w:b w:val="0"/>
          <w:i w:val="0"/>
        </w:rPr>
        <w:t>Project VERIDITY menggabungkan implementasi Laravel, Flutter, Python, aplikasi Distri, database, serta deployment cloud. Penyusunan buku mengikuti template buku akademik dengan halaman awal, daftar isi, prakata, bab pembahasan, daftar pustaka, dan profil penulis.</w:t>
      </w:r>
    </w:p>
    <w:p>
      <w:r>
        <w:br w:type="page"/>
      </w:r>
    </w:p>
    <w:p>
      <w:pPr>
        <w:pStyle w:val="Heading1"/>
        <w:ind w:firstLine="0"/>
      </w:pPr>
      <w:r>
        <w:t>Daftar Isi</w:t>
      </w:r>
    </w:p>
    <w:p>
      <w:r>
        <w:rPr>
          <w:b w:val="0"/>
          <w:i w:val="0"/>
        </w:rPr>
        <w:t>Prakata</w:t>
      </w:r>
    </w:p>
    <w:p>
      <w:r>
        <w:rPr>
          <w:b w:val="0"/>
          <w:i w:val="0"/>
        </w:rPr>
        <w:t>Bab 1 Pendahuluan</w:t>
      </w:r>
    </w:p>
    <w:p>
      <w:r>
        <w:rPr>
          <w:b w:val="0"/>
          <w:i w:val="0"/>
        </w:rPr>
        <w:t>Bab 2 Konsep Dasar dan Teknologi Pendukung</w:t>
      </w:r>
    </w:p>
    <w:p>
      <w:r>
        <w:rPr>
          <w:b w:val="0"/>
          <w:i w:val="0"/>
        </w:rPr>
        <w:t>Bab 3 Analisis dan Perancangan Sistem</w:t>
      </w:r>
    </w:p>
    <w:p>
      <w:r>
        <w:rPr>
          <w:b w:val="0"/>
          <w:i w:val="0"/>
        </w:rPr>
        <w:t>Bab 4 Pembangunan Backend Website Laravel</w:t>
      </w:r>
    </w:p>
    <w:p>
      <w:r>
        <w:rPr>
          <w:b w:val="0"/>
          <w:i w:val="0"/>
        </w:rPr>
        <w:t>Bab 5 Pembangunan Aplikasi Mobile Flutter</w:t>
      </w:r>
    </w:p>
    <w:p>
      <w:r>
        <w:rPr>
          <w:b w:val="0"/>
          <w:i w:val="0"/>
        </w:rPr>
        <w:t>Bab 6 Implementasi Sistem Forensik dan Kecerdasan Buatan</w:t>
      </w:r>
    </w:p>
    <w:p>
      <w:r>
        <w:rPr>
          <w:b w:val="0"/>
          <w:i w:val="0"/>
        </w:rPr>
        <w:t>Bab 7 Deployment Sistem pada Cloud</w:t>
      </w:r>
    </w:p>
    <w:p>
      <w:r>
        <w:rPr>
          <w:b w:val="0"/>
          <w:i w:val="0"/>
        </w:rPr>
        <w:t>Bab 8 Pengujian dan Evaluasi Sistem</w:t>
      </w:r>
    </w:p>
    <w:p>
      <w:r>
        <w:rPr>
          <w:b w:val="0"/>
          <w:i w:val="0"/>
        </w:rPr>
        <w:t>Bab 9 Penutup</w:t>
      </w:r>
    </w:p>
    <w:p>
      <w:r>
        <w:rPr>
          <w:b w:val="0"/>
          <w:i w:val="0"/>
        </w:rPr>
        <w:t>Daftar Pustaka</w:t>
      </w:r>
    </w:p>
    <w:p>
      <w:r>
        <w:rPr>
          <w:b w:val="0"/>
          <w:i w:val="0"/>
        </w:rPr>
        <w:t>Profil Penulis</w:t>
      </w:r>
    </w:p>
    <w:p>
      <w:r>
        <w:rPr>
          <w:b w:val="0"/>
          <w:i w:val="0"/>
        </w:rPr>
        <w:t>Catatan: nomor halaman final dapat diperbarui otomatis melalui fitur daftar isi Microsoft Word apabila diperlukan.</w:t>
      </w:r>
    </w:p>
    <w:p>
      <w:r>
        <w:br w:type="page"/>
      </w:r>
    </w:p>
    <w:p>
      <w:pPr>
        <w:pStyle w:val="Heading1"/>
        <w:ind w:firstLine="0"/>
      </w:pPr>
      <w:r>
        <w:t>Prakata</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rPr>
          <w:b w:val="0"/>
          <w:i w:val="0"/>
        </w:rPr>
        <w:t>Buku ini disusun sebagai dokumentasi project UAS VERIDITY pada mata kuliah Workshop Pemrograman Framework, Workshop Pemrograman Perangkat Bergerak, Workshop Aplikasi Komputasi Awan, dan Kecerdasan Buatan. Tujuan penyusunan buku adalah menjelaskan project secara menyeluruh, mulai dari alasan pembuatan sistem, rancangan arsitektur, struktur database, implementasi kode, integrasi mobile, proses analisis kecerdasan buatan, deployment, hingga pengujian. Dengan format buku, pembaca tidak hanya melihat hasil akhir aplikasi, tetapi juga memahami proses teknis yang membuat sistem berjalan.</w:t>
      </w:r>
    </w:p>
    <w:p>
      <w:r>
        <w:br w:type="page"/>
      </w:r>
    </w:p>
    <w:p>
      <w:pPr>
        <w:pStyle w:val="Heading1"/>
        <w:ind w:firstLine="0"/>
      </w:pPr>
      <w:r>
        <w:t>Bab 1 Pendahuluan</w:t>
      </w:r>
    </w:p>
    <w:p>
      <w:pPr>
        <w:pStyle w:val="Heading2"/>
        <w:ind w:firstLine="0"/>
      </w:pPr>
      <w:r>
        <w:t>Ringkasan Bab 1</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Latar belakang kebutuhan forensik digital</w:t>
      </w:r>
    </w:p>
    <w:p>
      <w:pPr>
        <w:pStyle w:val="ListBullet"/>
        <w:ind w:firstLine="0" w:left="425"/>
      </w:pPr>
      <w:r>
        <w:rPr>
          <w:rFonts w:ascii="Times New Roman" w:hAnsi="Times New Roman"/>
          <w:sz w:val="21"/>
        </w:rPr>
        <w:t>Rumusan masalah berbasis kebutuhan sistem</w:t>
      </w:r>
    </w:p>
    <w:p>
      <w:pPr>
        <w:pStyle w:val="ListBullet"/>
        <w:ind w:firstLine="0" w:left="425"/>
      </w:pPr>
      <w:r>
        <w:rPr>
          <w:rFonts w:ascii="Times New Roman" w:hAnsi="Times New Roman"/>
          <w:sz w:val="21"/>
        </w:rPr>
        <w:t>Tujuan dan manfaat project</w:t>
      </w:r>
    </w:p>
    <w:p>
      <w:pPr>
        <w:pStyle w:val="ListBullet"/>
        <w:ind w:firstLine="0" w:left="425"/>
      </w:pPr>
      <w:r>
        <w:rPr>
          <w:rFonts w:ascii="Times New Roman" w:hAnsi="Times New Roman"/>
          <w:sz w:val="21"/>
        </w:rPr>
        <w:t>Batasan interpretasi hasil VERIDITY</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Latar Belakang</w:t>
      </w:r>
    </w:p>
    <w:p>
      <w:r>
        <w:rPr>
          <w:b w:val="0"/>
          <w:i w:val="0"/>
        </w:rPr>
        <w:t>Pada bagian Latar Belakang, pembahasan diarahkan pada hubungan langsung antara kebutuhan sistem dan implementasi VERIDITY. Perkembangan AI generatif membuat foto, dokumen, dan bukti pembayaran semakin mudah dimanipulasi sehingga sistem audit awal diperlukan.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Konteks Project VERIDITY</w:t>
      </w:r>
    </w:p>
    <w:p>
      <w:r>
        <w:rPr>
          <w:b w:val="0"/>
          <w:i w:val="0"/>
        </w:rPr>
        <w:t>Pada bagian Konteks Project VERIDITY, pembahasan diarahkan pada hubungan langsung antara kebutuhan sistem dan implementasi VERIDITY. VERIDITY diposisikan sebagai sistem pembantu investigasi awal untuk membaca sinyal teknis file digital.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Identifikasi Masalah</w:t>
      </w:r>
    </w:p>
    <w:p>
      <w:r>
        <w:rPr>
          <w:b w:val="0"/>
          <w:i w:val="0"/>
        </w:rPr>
        <w:t>Pada bagian Identifikasi Masalah, pembahasan diarahkan pada hubungan langsung antara kebutuhan sistem dan implementasi VERIDITY. Masalah utama berada pada keaslian foto, dokumen yang dibuat AI, dan nota pembayaran yang tidak sesuai transaksi.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Rumusan Masalah</w:t>
      </w:r>
    </w:p>
    <w:p>
      <w:r>
        <w:rPr>
          <w:b w:val="0"/>
          <w:i w:val="0"/>
        </w:rPr>
        <w:t>Rumusan masalah pada project VERIDITY disusun dalam beberapa poin agar ruang lingkup penelitian dan implementasi sistem lebih jelas.</w:t>
      </w:r>
    </w:p>
    <w:p>
      <w:pPr>
        <w:pStyle w:val="ListBullet"/>
        <w:ind w:firstLine="0" w:left="425"/>
      </w:pPr>
      <w:r>
        <w:rPr>
          <w:rFonts w:ascii="Times New Roman" w:hAnsi="Times New Roman"/>
          <w:sz w:val="21"/>
        </w:rPr>
        <w:t>Bagaimana membangun backend Laravel yang mampu menerima upload foto, dokumen, dan bukti pembayaran secara aman?</w:t>
      </w:r>
    </w:p>
    <w:p>
      <w:pPr>
        <w:pStyle w:val="ListBullet"/>
        <w:ind w:firstLine="0" w:left="425"/>
      </w:pPr>
      <w:r>
        <w:rPr>
          <w:rFonts w:ascii="Times New Roman" w:hAnsi="Times New Roman"/>
          <w:sz w:val="21"/>
        </w:rPr>
        <w:t>Bagaimana mengintegrasikan aplikasi mobile Flutter dengan REST API Laravel menggunakan token Sanctum?</w:t>
      </w:r>
    </w:p>
    <w:p>
      <w:pPr>
        <w:pStyle w:val="ListBullet"/>
        <w:ind w:firstLine="0" w:left="425"/>
      </w:pPr>
      <w:r>
        <w:rPr>
          <w:rFonts w:ascii="Times New Roman" w:hAnsi="Times New Roman"/>
          <w:sz w:val="21"/>
        </w:rPr>
        <w:t>Bagaimana menjalankan engine Python untuk membaca indikasi manipulasi gambar, dokumen AI, dan validasi nota pembayaran?</w:t>
      </w:r>
    </w:p>
    <w:p>
      <w:pPr>
        <w:pStyle w:val="ListBullet"/>
        <w:ind w:firstLine="0" w:left="425"/>
      </w:pPr>
      <w:r>
        <w:rPr>
          <w:rFonts w:ascii="Times New Roman" w:hAnsi="Times New Roman"/>
          <w:sz w:val="21"/>
        </w:rPr>
        <w:t>Bagaimana menyimpan hasil audit, riwayat pengguna, dan report PDF agar dapat diakses kembali melalui website dan mobile?</w:t>
      </w:r>
    </w:p>
    <w:p>
      <w:pPr>
        <w:pStyle w:val="ListBullet"/>
        <w:ind w:firstLine="0" w:left="425"/>
      </w:pPr>
      <w:r>
        <w:rPr>
          <w:rFonts w:ascii="Times New Roman" w:hAnsi="Times New Roman"/>
          <w:sz w:val="21"/>
        </w:rPr>
        <w:t>Bagaimana menerapkan deployment cloud sehingga Laravel, Python, database, dan storage dapat berjalan sebagai satu sistem?</w:t>
      </w:r>
    </w:p>
    <w:p>
      <w:r>
        <w:rPr>
          <w:b w:val="0"/>
          <w:i w:val="0"/>
        </w:rPr>
        <w:t>Poin-poin tersebut menjadi dasar pembahasan pada bab berikutnya, mulai dari perancangan sistem, implementasi kode, integrasi antaraplikasi, sampai pengujian dan deployment.</w:t>
      </w:r>
    </w:p>
    <w:p>
      <w:r>
        <w:br w:type="page"/>
      </w:r>
    </w:p>
    <w:p>
      <w:pPr>
        <w:pStyle w:val="Heading1"/>
        <w:ind w:firstLine="0"/>
      </w:pPr>
      <w:r>
        <w:t>Bab 1 Pendahuluan</w:t>
      </w:r>
    </w:p>
    <w:p>
      <w:pPr>
        <w:pStyle w:val="Heading2"/>
        <w:ind w:firstLine="0"/>
      </w:pPr>
      <w:r>
        <w:t>Tujuan dan Manfaat</w:t>
      </w:r>
    </w:p>
    <w:p>
      <w:r>
        <w:rPr>
          <w:b w:val="0"/>
          <w:i w:val="0"/>
        </w:rPr>
        <w:t>Tujuan dan manfaat project dibuat dalam bentuk poin agar capaian pengembangan mudah diperiksa oleh dosen saat penilaian.</w:t>
      </w:r>
    </w:p>
    <w:p>
      <w:pPr>
        <w:pStyle w:val="ListBullet"/>
        <w:ind w:firstLine="0" w:left="425"/>
      </w:pPr>
      <w:r>
        <w:rPr>
          <w:rFonts w:ascii="Times New Roman" w:hAnsi="Times New Roman"/>
          <w:sz w:val="21"/>
        </w:rPr>
        <w:t>Membangun website Laravel sebagai pusat autentikasi, upload file, API, dashboard, dan penyimpanan hasil analisis.</w:t>
      </w:r>
    </w:p>
    <w:p>
      <w:pPr>
        <w:pStyle w:val="ListBullet"/>
        <w:ind w:firstLine="0" w:left="425"/>
      </w:pPr>
      <w:r>
        <w:rPr>
          <w:rFonts w:ascii="Times New Roman" w:hAnsi="Times New Roman"/>
          <w:sz w:val="21"/>
        </w:rPr>
        <w:t>Membangun aplikasi mobile Flutter agar pengguna dapat melakukan audit file melalui perangkat bergerak.</w:t>
      </w:r>
    </w:p>
    <w:p>
      <w:pPr>
        <w:pStyle w:val="ListBullet"/>
        <w:ind w:firstLine="0" w:left="425"/>
      </w:pPr>
      <w:r>
        <w:rPr>
          <w:rFonts w:ascii="Times New Roman" w:hAnsi="Times New Roman"/>
          <w:sz w:val="21"/>
        </w:rPr>
        <w:t>Membangun engine Python untuk menjalankan analisis forensik gambar, OCR nota pembayaran, dan klasifikasi dokumen.</w:t>
      </w:r>
    </w:p>
    <w:p>
      <w:pPr>
        <w:pStyle w:val="ListBullet"/>
        <w:ind w:firstLine="0" w:left="425"/>
      </w:pPr>
      <w:r>
        <w:rPr>
          <w:rFonts w:ascii="Times New Roman" w:hAnsi="Times New Roman"/>
          <w:sz w:val="21"/>
        </w:rPr>
        <w:t>Menyediakan report PDF agar hasil audit dapat diunduh dan dijadikan bukti pemeriksaan awal.</w:t>
      </w:r>
    </w:p>
    <w:p>
      <w:pPr>
        <w:pStyle w:val="ListBullet"/>
        <w:ind w:firstLine="0" w:left="425"/>
      </w:pPr>
      <w:r>
        <w:rPr>
          <w:rFonts w:ascii="Times New Roman" w:hAnsi="Times New Roman"/>
          <w:sz w:val="21"/>
        </w:rPr>
        <w:t>Membuktikan integrasi antaraplikasi melalui sistem Distri yang mengirim bukti pembayaran ke VERIDITY.</w:t>
      </w:r>
    </w:p>
    <w:p>
      <w:pPr>
        <w:pStyle w:val="ListBullet"/>
        <w:ind w:firstLine="0" w:left="425"/>
      </w:pPr>
      <w:r>
        <w:rPr>
          <w:rFonts w:ascii="Times New Roman" w:hAnsi="Times New Roman"/>
          <w:sz w:val="21"/>
        </w:rPr>
        <w:t>Menerapkan konsep deployment cloud agar sistem dapat dijalankan di luar komputer lokal pengembang.</w:t>
      </w:r>
    </w:p>
    <w:p>
      <w:r>
        <w:rPr>
          <w:b w:val="0"/>
          <w:i w:val="0"/>
        </w:rPr>
        <w:t>Secara umum, manfaat project adalah memberikan contoh sistem terpadu yang menghubungkan web, mobile, cloud, dan kecerdasan buatan dalam satu alur aplikasi.</w:t>
      </w:r>
    </w:p>
    <w:p>
      <w:r>
        <w:br w:type="page"/>
      </w:r>
    </w:p>
    <w:p>
      <w:pPr>
        <w:pStyle w:val="Heading1"/>
        <w:ind w:firstLine="0"/>
      </w:pPr>
      <w:r>
        <w:t>Bab 1 Pendahuluan</w:t>
      </w:r>
    </w:p>
    <w:p>
      <w:pPr>
        <w:pStyle w:val="Heading2"/>
        <w:ind w:firstLine="0"/>
      </w:pPr>
      <w:r>
        <w:t>Manfaat bagi Pengguna</w:t>
      </w:r>
    </w:p>
    <w:p>
      <w:r>
        <w:rPr>
          <w:b w:val="0"/>
          <w:i w:val="0"/>
        </w:rPr>
        <w:t>Pada bagian Manfaat bagi Pengguna, pembahasan diarahkan pada hubungan langsung antara kebutuhan sistem dan implementasi VERIDITY. Pengguna memperoleh alat bantu untuk membaca hasil audit, riwayat, dan report PDF dari satu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Manfaat bagi Pengembang</w:t>
      </w:r>
    </w:p>
    <w:p>
      <w:r>
        <w:rPr>
          <w:b w:val="0"/>
          <w:i w:val="0"/>
        </w:rPr>
        <w:t>Pada bagian Manfaat bagi Pengembang, pembahasan diarahkan pada hubungan langsung antara kebutuhan sistem dan implementasi VERIDITY. Pengembang belajar menyatukan Laravel, Flutter, Python, database, API, dan cloud deployment.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1 Pendahuluan</w:t>
      </w:r>
    </w:p>
    <w:p>
      <w:pPr>
        <w:pStyle w:val="Heading2"/>
        <w:ind w:firstLine="0"/>
      </w:pPr>
      <w:r>
        <w:t>Batasan Sistem</w:t>
      </w:r>
    </w:p>
    <w:p>
      <w:r>
        <w:rPr>
          <w:b w:val="0"/>
          <w:i w:val="0"/>
        </w:rPr>
        <w:t>Pada bagian Batasan Sistem, pembahasan diarahkan pada hubungan langsung antara kebutuhan sistem dan implementasi VERIDITY. VERIDITY memberi indikator forensik awal dan tidak menggantikan pemeriksaan hukum atau verifikasi manual.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Ringkasan Bab 2</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Forensik digital gambar</w:t>
      </w:r>
    </w:p>
    <w:p>
      <w:pPr>
        <w:pStyle w:val="ListBullet"/>
        <w:ind w:firstLine="0" w:left="425"/>
      </w:pPr>
      <w:r>
        <w:rPr>
          <w:rFonts w:ascii="Times New Roman" w:hAnsi="Times New Roman"/>
          <w:sz w:val="21"/>
        </w:rPr>
        <w:t>Forensik dokumen</w:t>
      </w:r>
    </w:p>
    <w:p>
      <w:pPr>
        <w:pStyle w:val="ListBullet"/>
        <w:ind w:firstLine="0" w:left="425"/>
      </w:pPr>
      <w:r>
        <w:rPr>
          <w:rFonts w:ascii="Times New Roman" w:hAnsi="Times New Roman"/>
          <w:sz w:val="21"/>
        </w:rPr>
        <w:t>Laravel dan Flutter</w:t>
      </w:r>
    </w:p>
    <w:p>
      <w:pPr>
        <w:pStyle w:val="ListBullet"/>
        <w:ind w:firstLine="0" w:left="425"/>
      </w:pPr>
      <w:r>
        <w:rPr>
          <w:rFonts w:ascii="Times New Roman" w:hAnsi="Times New Roman"/>
          <w:sz w:val="21"/>
        </w:rPr>
        <w:t>Python, FastAPI, OCR, NLP, database, dan cloud</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Forensik Digital</w:t>
      </w:r>
    </w:p>
    <w:p>
      <w:r>
        <w:rPr>
          <w:b w:val="0"/>
          <w:i w:val="0"/>
        </w:rPr>
        <w:t>Pada bagian Forensik Digital, pembahasan diarahkan pada hubungan langsung antara kebutuhan sistem dan implementasi VERIDITY. Forensik digital membaca jejak teknis file seperti kompresi, noise, metadata, pola spektral, dan struktur teks.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Error Level Analysis</w:t>
      </w:r>
    </w:p>
    <w:p>
      <w:r>
        <w:rPr>
          <w:b w:val="0"/>
          <w:i w:val="0"/>
        </w:rPr>
        <w:t>Pada bagian Error Level Analysis, pembahasan diarahkan pada hubungan langsung antara kebutuhan sistem dan implementasi VERIDITY. ELA membandingkan gambar asli dengan hasil kompresi ulang untuk melihat area dengan error kompresi berbeda.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Noise Analysis</w:t>
      </w:r>
    </w:p>
    <w:p>
      <w:r>
        <w:rPr>
          <w:b w:val="0"/>
          <w:i w:val="0"/>
        </w:rPr>
        <w:t>Pada bagian Noise Analysis, pembahasan diarahkan pada hubungan langsung antara kebutuhan sistem dan implementasi VERIDITY. Noise analysis membaca konsistensi residu piksel untuk menemukan area yang karakter visualnya berbeda.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Metadata Analysis</w:t>
      </w:r>
    </w:p>
    <w:p>
      <w:r>
        <w:rPr>
          <w:b w:val="0"/>
          <w:i w:val="0"/>
        </w:rPr>
        <w:t>Pada bagian Metadata Analysis, pembahasan diarahkan pada hubungan langsung antara kebutuhan sistem dan implementasi VERIDITY. Metadata membantu membaca jejak kamera, software, waktu, dan proses ekspor file.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Deepfake dan GAN Indicator</w:t>
      </w:r>
    </w:p>
    <w:p>
      <w:r>
        <w:rPr>
          <w:b w:val="0"/>
          <w:i w:val="0"/>
        </w:rPr>
        <w:t>Pada bagian Deepfake dan GAN Indicator, pembahasan diarahkan pada hubungan langsung antara kebutuhan sistem dan implementasi VERIDITY. Indikator AI membaca pola spektral yang dapat muncul pada gambar hasil generatif.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OCR Tesseract</w:t>
      </w:r>
    </w:p>
    <w:p>
      <w:r>
        <w:rPr>
          <w:b w:val="0"/>
          <w:i w:val="0"/>
        </w:rPr>
        <w:t>Pada bagian OCR Tesseract, pembahasan diarahkan pada hubungan langsung antara kebutuhan sistem dan implementasi VERIDITY. OCR mengubah tulisan pada nota menjadi teks agar dapat dicocokkan dengan data checkout.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NLP Document Detection</w:t>
      </w:r>
    </w:p>
    <w:p>
      <w:r>
        <w:rPr>
          <w:b w:val="0"/>
          <w:i w:val="0"/>
        </w:rPr>
        <w:t>Pada bagian NLP Document Detection, pembahasan diarahkan pada hubungan langsung antara kebutuhan sistem dan implementasi VERIDITY. NLP memecah dokumen menjadi unit kalimat dan memberi label human, AI, atau hybrid.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Laravel</w:t>
      </w:r>
    </w:p>
    <w:p>
      <w:r>
        <w:rPr>
          <w:b w:val="0"/>
          <w:i w:val="0"/>
        </w:rPr>
        <w:t>Pada bagian Laravel, pembahasan diarahkan pada hubungan langsung antara kebutuhan sistem dan implementasi VERIDITY. Laravel menjadi pusat backend, routing, autentikasi, API, penyimpanan,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Flutter</w:t>
      </w:r>
    </w:p>
    <w:p>
      <w:r>
        <w:rPr>
          <w:b w:val="0"/>
          <w:i w:val="0"/>
        </w:rPr>
        <w:t>Pada bagian Flutter, pembahasan diarahkan pada hubungan langsung antara kebutuhan sistem dan implementasi VERIDITY. Flutter menjadi client mobile yang mengirim request ke Laravel dan menampilkan hasil audit.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FastAPI dan Python</w:t>
      </w:r>
    </w:p>
    <w:p>
      <w:r>
        <w:rPr>
          <w:b w:val="0"/>
          <w:i w:val="0"/>
        </w:rPr>
        <w:t>Pada bagian FastAPI dan Python, pembahasan diarahkan pada hubungan langsung antara kebutuhan sistem dan implementasi VERIDITY. FastAPI menjadi service dokumen, sedangkan script Python menangani analisis gambar.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Database dan Storage</w:t>
      </w:r>
    </w:p>
    <w:p>
      <w:r>
        <w:rPr>
          <w:b w:val="0"/>
          <w:i w:val="0"/>
        </w:rPr>
        <w:t>Pada bagian Database dan Storage, pembahasan diarahkan pada hubungan langsung antara kebutuhan sistem dan implementasi VERIDITY. Database menyimpan data terstruktur, sedangkan storage menyimpan file upload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REST API dan Sanctum</w:t>
      </w:r>
    </w:p>
    <w:p>
      <w:r>
        <w:rPr>
          <w:b w:val="0"/>
          <w:i w:val="0"/>
        </w:rPr>
        <w:t>Pada bagian REST API dan Sanctum, pembahasan diarahkan pada hubungan langsung antara kebutuhan sistem dan implementasi VERIDITY. REST API menjadi penghubung Flutter, website, dan Distri, sedangkan Sanctum menjaga akses mobile.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2 Konsep Dasar dan Teknologi Pendukung</w:t>
      </w:r>
    </w:p>
    <w:p>
      <w:pPr>
        <w:pStyle w:val="Heading2"/>
        <w:ind w:firstLine="0"/>
      </w:pPr>
      <w:r>
        <w:t>Cloud Deployment</w:t>
      </w:r>
    </w:p>
    <w:p>
      <w:r>
        <w:rPr>
          <w:b w:val="0"/>
          <w:i w:val="0"/>
        </w:rPr>
        <w:t>Pada bagian Cloud Deployment, pembahasan diarahkan pada hubungan langsung antara kebutuhan sistem dan implementasi VERIDITY. Cloud deployment membuat aplikasi dapat diakses dari luar perangkat pengembang dengan konfigurasi layanan terpisah.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Ringkasan Bab 3</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Aktor sistem</w:t>
      </w:r>
    </w:p>
    <w:p>
      <w:pPr>
        <w:pStyle w:val="ListBullet"/>
        <w:ind w:firstLine="0" w:left="425"/>
      </w:pPr>
      <w:r>
        <w:rPr>
          <w:rFonts w:ascii="Times New Roman" w:hAnsi="Times New Roman"/>
          <w:sz w:val="21"/>
        </w:rPr>
        <w:t>Kebutuhan fungsional dan non-fungsional</w:t>
      </w:r>
    </w:p>
    <w:p>
      <w:pPr>
        <w:pStyle w:val="ListBullet"/>
        <w:ind w:firstLine="0" w:left="425"/>
      </w:pPr>
      <w:r>
        <w:rPr>
          <w:rFonts w:ascii="Times New Roman" w:hAnsi="Times New Roman"/>
          <w:sz w:val="21"/>
        </w:rPr>
        <w:t>Use case</w:t>
      </w:r>
    </w:p>
    <w:p>
      <w:pPr>
        <w:pStyle w:val="ListBullet"/>
        <w:ind w:firstLine="0" w:left="425"/>
      </w:pPr>
      <w:r>
        <w:rPr>
          <w:rFonts w:ascii="Times New Roman" w:hAnsi="Times New Roman"/>
          <w:sz w:val="21"/>
        </w:rPr>
        <w:t>Arsitektur, database, dan antarmuka</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Analisis Aktor</w:t>
      </w:r>
    </w:p>
    <w:p>
      <w:r>
        <w:rPr>
          <w:b w:val="0"/>
          <w:i w:val="0"/>
        </w:rPr>
        <w:t>Pada bagian Analisis Aktor, pembahasan diarahkan pada hubungan langsung antara kebutuhan sistem dan implementasi VERIDITY. Aktor meliputi user, admin, pengguna mobile, reseller Distri, dan admin Distri.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Kebutuhan Fungsional</w:t>
      </w:r>
    </w:p>
    <w:p>
      <w:r>
        <w:rPr>
          <w:b w:val="0"/>
          <w:i w:val="0"/>
        </w:rPr>
        <w:t>Pada bagian Kebutuhan Fungsional, pembahasan diarahkan pada hubungan langsung antara kebutuhan sistem dan implementasi VERIDITY. Kebutuhan meliputi register, login, upload, analisis, history, detail, report, dan validasi nota.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Kebutuhan Non-Fungsional</w:t>
      </w:r>
    </w:p>
    <w:p>
      <w:r>
        <w:rPr>
          <w:b w:val="0"/>
          <w:i w:val="0"/>
        </w:rPr>
        <w:t>Pada bagian Kebutuhan Non-Fungsional, pembahasan diarahkan pada hubungan langsung antara kebutuhan sistem dan implementasi VERIDITY. Sistem perlu aman, responsif, tervalidasi, dapat dipantau, dan siap dideploy.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User</w:t>
      </w:r>
    </w:p>
    <w:p>
      <w:r>
        <w:rPr>
          <w:b w:val="0"/>
          <w:i w:val="0"/>
        </w:rPr>
        <w:t>Pada bagian Use Case User, pembahasan diarahkan pada hubungan langsung antara kebutuhan sistem dan implementasi VERIDITY. User login, mengunggah file, membaca hasil, melihat riwayat, dan mengunduh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Admin</w:t>
      </w:r>
    </w:p>
    <w:p>
      <w:r>
        <w:rPr>
          <w:b w:val="0"/>
          <w:i w:val="0"/>
        </w:rPr>
        <w:t>Pada bagian Use Case Admin, pembahasan diarahkan pada hubungan langsung antara kebutuhan sistem dan implementasi VERIDITY. Admin memantau data audit, hasil analisis, dan status validasi pada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Use Case Distri</w:t>
      </w:r>
    </w:p>
    <w:p>
      <w:r>
        <w:rPr>
          <w:b w:val="0"/>
          <w:i w:val="0"/>
        </w:rPr>
        <w:t>Pada bagian Use Case Distri, pembahasan diarahkan pada hubungan langsung antara kebutuhan sistem dan implementasi VERIDITY. Distri mengirim nota pembayaran ke VERIDITY dan menerima status validasi.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Arsitektur Sistem</w:t>
      </w:r>
    </w:p>
    <w:p>
      <w:r>
        <w:rPr>
          <w:b w:val="0"/>
          <w:i w:val="0"/>
        </w:rPr>
        <w:t>Pada bagian Arsitektur Sistem, pembahasan diarahkan pada hubungan langsung antara kebutuhan sistem dan implementasi VERIDITY. Laravel menjadi gateway antara web, mobile, Distri, Python, database, dan storage.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Alur Analisis Gambar</w:t>
      </w:r>
    </w:p>
    <w:p>
      <w:r>
        <w:rPr>
          <w:b w:val="0"/>
          <w:i w:val="0"/>
        </w:rPr>
        <w:t>Pada bagian Alur Analisis Gambar, pembahasan diarahkan pada hubungan langsung antara kebutuhan sistem dan implementasi VERIDITY. File gambar divalidasi Laravel, dianalisis Python, lalu hasilnya disimpan ke database.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Alur Analisis Dokumen</w:t>
      </w:r>
    </w:p>
    <w:p>
      <w:r>
        <w:rPr>
          <w:b w:val="0"/>
          <w:i w:val="0"/>
        </w:rPr>
        <w:t>Pada bagian Alur Analisis Dokumen, pembahasan diarahkan pada hubungan langsung antara kebutuhan sistem dan implementasi VERIDITY. Dokumen dikirim ke FastAPI, diklasifikasi, lalu hasilnya dikembalikan sebagai JSON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Desain Database</w:t>
      </w:r>
    </w:p>
    <w:p>
      <w:r>
        <w:rPr>
          <w:b w:val="0"/>
          <w:i w:val="0"/>
        </w:rPr>
        <w:t>Pada bagian Desain Database, pembahasan diarahkan pada hubungan langsung antara kebutuhan sistem dan implementasi VERIDITY. Tabel forensic_analyses menyimpan hasil audit, sedangkan tabel order Distri menyimpan status validasi.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3 Analisis dan Perancangan Sistem</w:t>
      </w:r>
    </w:p>
    <w:p>
      <w:pPr>
        <w:pStyle w:val="Heading2"/>
        <w:ind w:firstLine="0"/>
      </w:pPr>
      <w:r>
        <w:t>Desain Antarmuka</w:t>
      </w:r>
    </w:p>
    <w:p>
      <w:r>
        <w:rPr>
          <w:b w:val="0"/>
          <w:i w:val="0"/>
        </w:rPr>
        <w:t>Pada bagian Desain Antarmuka, pembahasan diarahkan pada hubungan langsung antara kebutuhan sistem dan implementasi VERIDITY. Antarmuka dibuat untuk mempercepat upload, membaca hasil, membuka history,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Ringkasan Bab 4</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Struktur Laravel</w:t>
      </w:r>
    </w:p>
    <w:p>
      <w:pPr>
        <w:pStyle w:val="ListBullet"/>
        <w:ind w:firstLine="0" w:left="425"/>
      </w:pPr>
      <w:r>
        <w:rPr>
          <w:rFonts w:ascii="Times New Roman" w:hAnsi="Times New Roman"/>
          <w:sz w:val="21"/>
        </w:rPr>
        <w:t>Autentikasi</w:t>
      </w:r>
    </w:p>
    <w:p>
      <w:pPr>
        <w:pStyle w:val="ListBullet"/>
        <w:ind w:firstLine="0" w:left="425"/>
      </w:pPr>
      <w:r>
        <w:rPr>
          <w:rFonts w:ascii="Times New Roman" w:hAnsi="Times New Roman"/>
          <w:sz w:val="21"/>
        </w:rPr>
        <w:t>REST API</w:t>
      </w:r>
    </w:p>
    <w:p>
      <w:pPr>
        <w:pStyle w:val="ListBullet"/>
        <w:ind w:firstLine="0" w:left="425"/>
      </w:pPr>
      <w:r>
        <w:rPr>
          <w:rFonts w:ascii="Times New Roman" w:hAnsi="Times New Roman"/>
          <w:sz w:val="21"/>
        </w:rPr>
        <w:t>Model audit</w:t>
      </w:r>
    </w:p>
    <w:p>
      <w:pPr>
        <w:pStyle w:val="ListBullet"/>
        <w:ind w:firstLine="0" w:left="425"/>
      </w:pPr>
      <w:r>
        <w:rPr>
          <w:rFonts w:ascii="Times New Roman" w:hAnsi="Times New Roman"/>
          <w:sz w:val="21"/>
        </w:rPr>
        <w:t>Integrasi Python dan Distri</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Struktur Folder Backend</w:t>
      </w:r>
    </w:p>
    <w:p>
      <w:r>
        <w:rPr>
          <w:b w:val="0"/>
          <w:i w:val="0"/>
        </w:rPr>
        <w:t>Pada bagian Struktur Folder Backend, pembahasan diarahkan pada hubungan langsung antara kebutuhan sistem dan implementasi VERIDITY. Folder veridity-laravel berisi controller, model, service, resource, view, route, migration, dan konfigurasi.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Autentikasi Web dan Mobile</w:t>
      </w:r>
    </w:p>
    <w:p>
      <w:r>
        <w:rPr>
          <w:b w:val="0"/>
          <w:i w:val="0"/>
        </w:rPr>
        <w:t>Pada bagian Autentikasi Web dan Mobile, pembahasan diarahkan pada hubungan langsung antara kebutuhan sistem dan implementasi VERIDITY. Backend membedakan login web berbasis session dan login mobile berbasis token Sanctum.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Manajemen Audit</w:t>
      </w:r>
    </w:p>
    <w:p>
      <w:r>
        <w:rPr>
          <w:b w:val="0"/>
          <w:i w:val="0"/>
        </w:rPr>
        <w:t>Pada bagian Manajemen Audit, pembahasan diarahkan pada hubungan langsung antara kebutuhan sistem dan implementasi VERIDITY. Audit disimpan sebagai record ForensicAnalysis dengan field hasil JSON dan path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Integrasi Python</w:t>
      </w:r>
    </w:p>
    <w:p>
      <w:r>
        <w:rPr>
          <w:b w:val="0"/>
          <w:i w:val="0"/>
        </w:rPr>
        <w:t>Pada bagian Integrasi Python, pembahasan diarahkan pada hubungan langsung antara kebutuhan sistem dan implementasi VERIDITY. Laravel memanggil Python untuk analisis gambar dan FastAPI untuk analisis dokumen.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Route API Laravel</w:t>
      </w:r>
    </w:p>
    <w:p>
      <w:r>
        <w:rPr>
          <w:b w:val="0"/>
          <w:i w:val="0"/>
        </w:rPr>
        <w:t>Subbab ini memasukkan contoh kode dari veridity-laravel/routes/api.php baris 1-28.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Route API menjadi pintu masuk Flutter dan Distri. Endpoint umum seperti register dan login dibuka tanpa token, sedangkan endpoint audit dilindungi middleware auth:sanctum.</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use App\Http\Controllers\Api\AuthController;</w:t>
      </w:r>
    </w:p>
    <w:p>
      <w:pPr>
        <w:spacing w:after="0"/>
        <w:ind w:firstLine="0" w:left="198"/>
      </w:pPr>
      <w:r>
        <w:rPr>
          <w:rFonts w:ascii="Consolas" w:hAnsi="Consolas"/>
          <w:color w:val="1E1E1E"/>
          <w:sz w:val="14"/>
        </w:rPr>
        <w:t>004: use App\Http\Controllers\Api\ForensicController;</w:t>
      </w:r>
    </w:p>
    <w:p>
      <w:pPr>
        <w:spacing w:after="0"/>
        <w:ind w:firstLine="0" w:left="198"/>
      </w:pPr>
      <w:r>
        <w:rPr>
          <w:rFonts w:ascii="Consolas" w:hAnsi="Consolas"/>
          <w:color w:val="1E1E1E"/>
          <w:sz w:val="14"/>
        </w:rPr>
        <w:t>005: use Illuminate\Support\Facades\Route;</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Route::post('/register', [AuthController::class, 'register']);</w:t>
      </w:r>
    </w:p>
    <w:p>
      <w:pPr>
        <w:spacing w:after="0"/>
        <w:ind w:firstLine="0" w:left="198"/>
      </w:pPr>
      <w:r>
        <w:rPr>
          <w:rFonts w:ascii="Consolas" w:hAnsi="Consolas"/>
          <w:color w:val="1E1E1E"/>
          <w:sz w:val="14"/>
        </w:rPr>
        <w:t>008: Route::post('/login', [AuthController::class, 'login']);</w:t>
      </w:r>
    </w:p>
    <w:p>
      <w:pPr>
        <w:spacing w:after="0"/>
        <w:ind w:firstLine="0" w:left="198"/>
      </w:pPr>
      <w:r>
        <w:rPr>
          <w:rFonts w:ascii="Consolas" w:hAnsi="Consolas"/>
          <w:color w:val="1E1E1E"/>
          <w:sz w:val="14"/>
        </w:rPr>
        <w:t>009: Route::post('/forgot-password', [AuthController::class, 'forgotPassword']);</w:t>
      </w:r>
    </w:p>
    <w:p>
      <w:pPr>
        <w:spacing w:after="0"/>
        <w:ind w:firstLine="0" w:left="198"/>
      </w:pPr>
      <w:r>
        <w:rPr>
          <w:rFonts w:ascii="Consolas" w:hAnsi="Consolas"/>
          <w:color w:val="1E1E1E"/>
          <w:sz w:val="14"/>
        </w:rPr>
        <w:t>010: Route::post('/reset-password', [AuthController::class, 'resetPassword']);</w:t>
      </w:r>
    </w:p>
    <w:p>
      <w:pPr>
        <w:spacing w:after="0"/>
        <w:ind w:firstLine="0" w:left="198"/>
      </w:pPr>
      <w:r>
        <w:rPr>
          <w:rFonts w:ascii="Consolas" w:hAnsi="Consolas"/>
          <w:color w:val="1E1E1E"/>
          <w:sz w:val="14"/>
        </w:rPr>
        <w:t>011: Route::get('/audits/{id}/report-mobile', [ForensicController::class, 'downloadPdfForMob</w:t>
      </w:r>
    </w:p>
    <w:p>
      <w:pPr>
        <w:spacing w:after="0"/>
        <w:ind w:firstLine="0" w:left="198"/>
      </w:pPr>
      <w:r>
        <w:rPr>
          <w:rFonts w:ascii="Consolas" w:hAnsi="Consolas"/>
          <w:color w:val="1E1E1E"/>
          <w:sz w:val="14"/>
        </w:rPr>
        <w:t>012: Route::post('/integrations/distri/analyze-proof', [ForensicController::class, 'analyzeD</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Route::middleware('auth:sanctum')-&gt;group(function () {</w:t>
      </w:r>
    </w:p>
    <w:p>
      <w:pPr>
        <w:spacing w:after="0"/>
        <w:ind w:firstLine="0" w:left="198"/>
      </w:pPr>
      <w:r>
        <w:rPr>
          <w:rFonts w:ascii="Consolas" w:hAnsi="Consolas"/>
          <w:color w:val="1E1E1E"/>
          <w:sz w:val="14"/>
        </w:rPr>
        <w:t>015:     Route::post('/audits', [ForensicController::class, 'analyze']);</w:t>
      </w:r>
    </w:p>
    <w:p>
      <w:pPr>
        <w:spacing w:after="0"/>
        <w:ind w:firstLine="0" w:left="198"/>
      </w:pPr>
      <w:r>
        <w:rPr>
          <w:rFonts w:ascii="Consolas" w:hAnsi="Consolas"/>
          <w:color w:val="1E1E1E"/>
          <w:sz w:val="14"/>
        </w:rPr>
        <w:t>016:     Route::get('/audits', [ForensicController::class, 'history']);</w:t>
      </w:r>
    </w:p>
    <w:p>
      <w:pPr>
        <w:spacing w:after="0"/>
        <w:ind w:firstLine="0" w:left="198"/>
      </w:pPr>
      <w:r>
        <w:rPr>
          <w:rFonts w:ascii="Consolas" w:hAnsi="Consolas"/>
          <w:color w:val="1E1E1E"/>
          <w:sz w:val="14"/>
        </w:rPr>
        <w:t>017:     Route::get('/audits/{id}', [ForensicController::class, 'show']);</w:t>
      </w:r>
    </w:p>
    <w:p>
      <w:pPr>
        <w:spacing w:after="0"/>
        <w:ind w:firstLine="0" w:left="198"/>
      </w:pPr>
      <w:r>
        <w:rPr>
          <w:rFonts w:ascii="Consolas" w:hAnsi="Consolas"/>
          <w:color w:val="1E1E1E"/>
          <w:sz w:val="14"/>
        </w:rPr>
        <w:t>018:     Route::delete('/audits/{id}', [ForensicController::class, 'destroy']);</w:t>
      </w:r>
    </w:p>
    <w:p>
      <w:pPr>
        <w:spacing w:after="0"/>
        <w:ind w:firstLine="0" w:left="198"/>
      </w:pPr>
      <w:r>
        <w:rPr>
          <w:rFonts w:ascii="Consolas" w:hAnsi="Consolas"/>
          <w:color w:val="1E1E1E"/>
          <w:sz w:val="14"/>
        </w:rPr>
        <w:t>019:     Route::get('/audits/{id}/report', [ForensicController::class, 'downloadPdf']);</w:t>
      </w:r>
    </w:p>
    <w:p>
      <w:pPr>
        <w:spacing w:after="0"/>
        <w:ind w:firstLine="0" w:left="198"/>
      </w:pPr>
      <w:r>
        <w:rPr>
          <w:rFonts w:ascii="Consolas" w:hAnsi="Consolas"/>
          <w:color w:val="1E1E1E"/>
          <w:sz w:val="14"/>
        </w:rPr>
        <w:t xml:space="preserve">020: </w:t>
      </w:r>
    </w:p>
    <w:p>
      <w:pPr>
        <w:spacing w:after="0"/>
        <w:ind w:firstLine="0" w:left="198"/>
      </w:pPr>
      <w:r>
        <w:rPr>
          <w:rFonts w:ascii="Consolas" w:hAnsi="Consolas"/>
          <w:color w:val="1E1E1E"/>
          <w:sz w:val="14"/>
        </w:rPr>
        <w:t>021:     Route::post('/analyze', [ForensicController::class, 'analyze']);</w:t>
      </w:r>
    </w:p>
    <w:p>
      <w:pPr>
        <w:spacing w:after="0"/>
        <w:ind w:firstLine="0" w:left="198"/>
      </w:pPr>
      <w:r>
        <w:rPr>
          <w:rFonts w:ascii="Consolas" w:hAnsi="Consolas"/>
          <w:color w:val="1E1E1E"/>
          <w:sz w:val="14"/>
        </w:rPr>
        <w:t>022:     Route::get('/history', [ForensicController::class, 'history']);</w:t>
      </w:r>
    </w:p>
    <w:p>
      <w:pPr>
        <w:spacing w:after="0"/>
        <w:ind w:firstLine="0" w:left="198"/>
      </w:pPr>
      <w:r>
        <w:rPr>
          <w:rFonts w:ascii="Consolas" w:hAnsi="Consolas"/>
          <w:color w:val="1E1E1E"/>
          <w:sz w:val="14"/>
        </w:rPr>
        <w:t>023:     Route::post('/logout', [AuthController::class, 'logout']);</w:t>
      </w:r>
    </w:p>
    <w:p>
      <w:pPr>
        <w:spacing w:after="0"/>
        <w:ind w:firstLine="0" w:left="198"/>
      </w:pPr>
      <w:r>
        <w:rPr>
          <w:rFonts w:ascii="Consolas" w:hAnsi="Consolas"/>
          <w:color w:val="1E1E1E"/>
          <w:sz w:val="14"/>
        </w:rPr>
        <w:t>024:     Route::get('/profile', [AuthController::class, 'profile']);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Token Response Sanctum</w:t>
      </w:r>
    </w:p>
    <w:p>
      <w:r>
        <w:rPr>
          <w:b w:val="0"/>
          <w:i w:val="0"/>
        </w:rPr>
        <w:t>Subbab ini memasukkan contoh kode dari veridity-laravel/app/Http/Controllers/Api/AuthController.php baris 15-33.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membuat token untuk mobile dan mengembalikan format JSON yang konsisten, sehingga Flutter dapat menyimpan access_token dan memakainya pada request berikutnya.</w:t>
      </w:r>
    </w:p>
    <w:p>
      <w:pPr>
        <w:spacing w:after="0"/>
        <w:ind w:firstLine="0" w:left="198"/>
      </w:pPr>
      <w:r>
        <w:rPr>
          <w:rFonts w:ascii="Consolas" w:hAnsi="Consolas"/>
          <w:color w:val="1E1E1E"/>
          <w:sz w:val="14"/>
        </w:rPr>
        <w:t>015: use Illuminate\Validation\Rule;</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class AuthController extends Controller</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 xml:space="preserve">019:     private function tokenResponse(User $user, string $tokenName, string $message, int </w:t>
      </w:r>
    </w:p>
    <w:p>
      <w:pPr>
        <w:spacing w:after="0"/>
        <w:ind w:firstLine="0" w:left="198"/>
      </w:pPr>
      <w:r>
        <w:rPr>
          <w:rFonts w:ascii="Consolas" w:hAnsi="Consolas"/>
          <w:color w:val="1E1E1E"/>
          <w:sz w:val="14"/>
        </w:rPr>
        <w:t>020:     {</w:t>
      </w:r>
    </w:p>
    <w:p>
      <w:pPr>
        <w:spacing w:after="0"/>
        <w:ind w:firstLine="0" w:left="198"/>
      </w:pPr>
      <w:r>
        <w:rPr>
          <w:rFonts w:ascii="Consolas" w:hAnsi="Consolas"/>
          <w:color w:val="1E1E1E"/>
          <w:sz w:val="14"/>
        </w:rPr>
        <w:t>021:         $token = $user-&gt;createToken($tokenName)-&gt;plainTextToken;</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return response()-&gt;json([</w:t>
      </w:r>
    </w:p>
    <w:p>
      <w:pPr>
        <w:spacing w:after="0"/>
        <w:ind w:firstLine="0" w:left="198"/>
      </w:pPr>
      <w:r>
        <w:rPr>
          <w:rFonts w:ascii="Consolas" w:hAnsi="Consolas"/>
          <w:color w:val="1E1E1E"/>
          <w:sz w:val="14"/>
        </w:rPr>
        <w:t>024:             'status' =&gt; 'success',</w:t>
      </w:r>
    </w:p>
    <w:p>
      <w:pPr>
        <w:spacing w:after="0"/>
        <w:ind w:firstLine="0" w:left="198"/>
      </w:pPr>
      <w:r>
        <w:rPr>
          <w:rFonts w:ascii="Consolas" w:hAnsi="Consolas"/>
          <w:color w:val="1E1E1E"/>
          <w:sz w:val="14"/>
        </w:rPr>
        <w:t>025:             'message' =&gt; $message,</w:t>
      </w:r>
    </w:p>
    <w:p>
      <w:pPr>
        <w:spacing w:after="0"/>
        <w:ind w:firstLine="0" w:left="198"/>
      </w:pPr>
      <w:r>
        <w:rPr>
          <w:rFonts w:ascii="Consolas" w:hAnsi="Consolas"/>
          <w:color w:val="1E1E1E"/>
          <w:sz w:val="14"/>
        </w:rPr>
        <w:t>026:             'data' =&gt; $user,</w:t>
      </w:r>
    </w:p>
    <w:p>
      <w:pPr>
        <w:spacing w:after="0"/>
        <w:ind w:firstLine="0" w:left="198"/>
      </w:pPr>
      <w:r>
        <w:rPr>
          <w:rFonts w:ascii="Consolas" w:hAnsi="Consolas"/>
          <w:color w:val="1E1E1E"/>
          <w:sz w:val="14"/>
        </w:rPr>
        <w:t>027:             'user' =&gt; $user,</w:t>
      </w:r>
    </w:p>
    <w:p>
      <w:pPr>
        <w:spacing w:after="0"/>
        <w:ind w:firstLine="0" w:left="198"/>
      </w:pPr>
      <w:r>
        <w:rPr>
          <w:rFonts w:ascii="Consolas" w:hAnsi="Consolas"/>
          <w:color w:val="1E1E1E"/>
          <w:sz w:val="14"/>
        </w:rPr>
        <w:t>028:             'access_token' =&gt; $token,</w:t>
      </w:r>
    </w:p>
    <w:p>
      <w:pPr>
        <w:spacing w:after="0"/>
        <w:ind w:firstLine="0" w:left="198"/>
      </w:pPr>
      <w:r>
        <w:rPr>
          <w:rFonts w:ascii="Consolas" w:hAnsi="Consolas"/>
          <w:color w:val="1E1E1E"/>
          <w:sz w:val="14"/>
        </w:rPr>
        <w:t>029:             'token' =&gt; $token,</w:t>
      </w:r>
    </w:p>
    <w:p>
      <w:pPr>
        <w:spacing w:after="0"/>
        <w:ind w:firstLine="0" w:left="198"/>
      </w:pPr>
      <w:r>
        <w:rPr>
          <w:rFonts w:ascii="Consolas" w:hAnsi="Consolas"/>
          <w:color w:val="1E1E1E"/>
          <w:sz w:val="14"/>
        </w:rPr>
        <w:t>030:             'token_type' =&gt; 'Bearer',</w:t>
      </w:r>
    </w:p>
    <w:p>
      <w:pPr>
        <w:spacing w:after="0"/>
        <w:ind w:firstLine="0" w:left="198"/>
      </w:pPr>
      <w:r>
        <w:rPr>
          <w:rFonts w:ascii="Consolas" w:hAnsi="Consolas"/>
          <w:color w:val="1E1E1E"/>
          <w:sz w:val="14"/>
        </w:rPr>
        <w:t>031:         ], $statusCode);</w:t>
      </w:r>
    </w:p>
    <w:p>
      <w:pPr>
        <w:spacing w:after="0"/>
        <w:ind w:firstLine="0" w:left="198"/>
      </w:pPr>
      <w:r>
        <w:rPr>
          <w:rFonts w:ascii="Consolas" w:hAnsi="Consolas"/>
          <w:color w:val="1E1E1E"/>
          <w:sz w:val="14"/>
        </w:rPr>
        <w:t>032:     }</w:t>
      </w:r>
    </w:p>
    <w:p>
      <w:pPr>
        <w:spacing w:after="0"/>
        <w:ind w:firstLine="0" w:left="198"/>
      </w:pPr>
      <w:r>
        <w:rPr>
          <w:rFonts w:ascii="Consolas" w:hAnsi="Consolas"/>
          <w:color w:val="1E1E1E"/>
          <w:sz w:val="14"/>
        </w:rPr>
        <w:t xml:space="preserve">033: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Login Web dan Mobile</w:t>
      </w:r>
    </w:p>
    <w:p>
      <w:r>
        <w:rPr>
          <w:b w:val="0"/>
          <w:i w:val="0"/>
        </w:rPr>
        <w:t>Subbab ini memasukkan contoh kode dari veridity-laravel/app/Http/Controllers/Api/AuthController.php baris 58-86.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Login membedakan request browser dan request JSON. Browser memakai session, sedangkan mobile memperoleh token bearer.</w:t>
      </w:r>
    </w:p>
    <w:p>
      <w:pPr>
        <w:spacing w:after="0"/>
        <w:ind w:firstLine="0" w:left="198"/>
      </w:pPr>
      <w:r>
        <w:rPr>
          <w:rFonts w:ascii="Consolas" w:hAnsi="Consolas"/>
          <w:color w:val="1E1E1E"/>
          <w:sz w:val="14"/>
        </w:rPr>
        <w:t>058:             'email' =&gt; 'required|email',</w:t>
      </w:r>
    </w:p>
    <w:p>
      <w:pPr>
        <w:spacing w:after="0"/>
        <w:ind w:firstLine="0" w:left="198"/>
      </w:pPr>
      <w:r>
        <w:rPr>
          <w:rFonts w:ascii="Consolas" w:hAnsi="Consolas"/>
          <w:color w:val="1E1E1E"/>
          <w:sz w:val="14"/>
        </w:rPr>
        <w:t>059:             'password' =&gt; 'required',</w:t>
      </w:r>
    </w:p>
    <w:p>
      <w:pPr>
        <w:spacing w:after="0"/>
        <w:ind w:firstLine="0" w:left="198"/>
      </w:pPr>
      <w:r>
        <w:rPr>
          <w:rFonts w:ascii="Consolas" w:hAnsi="Consolas"/>
          <w:color w:val="1E1E1E"/>
          <w:sz w:val="14"/>
        </w:rPr>
        <w:t>060:         ]);</w:t>
      </w:r>
    </w:p>
    <w:p>
      <w:pPr>
        <w:spacing w:after="0"/>
        <w:ind w:firstLine="0" w:left="198"/>
      </w:pPr>
      <w:r>
        <w:rPr>
          <w:rFonts w:ascii="Consolas" w:hAnsi="Consolas"/>
          <w:color w:val="1E1E1E"/>
          <w:sz w:val="14"/>
        </w:rPr>
        <w:t xml:space="preserve">061: </w:t>
      </w:r>
    </w:p>
    <w:p>
      <w:pPr>
        <w:spacing w:after="0"/>
        <w:ind w:firstLine="0" w:left="198"/>
      </w:pPr>
      <w:r>
        <w:rPr>
          <w:rFonts w:ascii="Consolas" w:hAnsi="Consolas"/>
          <w:color w:val="1E1E1E"/>
          <w:sz w:val="14"/>
        </w:rPr>
        <w:t>062:         if (! auth()-&gt;attempt($credentials)) {</w:t>
      </w:r>
    </w:p>
    <w:p>
      <w:pPr>
        <w:spacing w:after="0"/>
        <w:ind w:firstLine="0" w:left="198"/>
      </w:pPr>
      <w:r>
        <w:rPr>
          <w:rFonts w:ascii="Consolas" w:hAnsi="Consolas"/>
          <w:color w:val="1E1E1E"/>
          <w:sz w:val="14"/>
        </w:rPr>
        <w:t>063:             if ($request-&gt;expectsJson()) {</w:t>
      </w:r>
    </w:p>
    <w:p>
      <w:pPr>
        <w:spacing w:after="0"/>
        <w:ind w:firstLine="0" w:left="198"/>
      </w:pPr>
      <w:r>
        <w:rPr>
          <w:rFonts w:ascii="Consolas" w:hAnsi="Consolas"/>
          <w:color w:val="1E1E1E"/>
          <w:sz w:val="14"/>
        </w:rPr>
        <w:t>064:                 return response()-&gt;json([</w:t>
      </w:r>
    </w:p>
    <w:p>
      <w:pPr>
        <w:spacing w:after="0"/>
        <w:ind w:firstLine="0" w:left="198"/>
      </w:pPr>
      <w:r>
        <w:rPr>
          <w:rFonts w:ascii="Consolas" w:hAnsi="Consolas"/>
          <w:color w:val="1E1E1E"/>
          <w:sz w:val="14"/>
        </w:rPr>
        <w:t>065:                     'status' =&gt; 'error',</w:t>
      </w:r>
    </w:p>
    <w:p>
      <w:pPr>
        <w:spacing w:after="0"/>
        <w:ind w:firstLine="0" w:left="198"/>
      </w:pPr>
      <w:r>
        <w:rPr>
          <w:rFonts w:ascii="Consolas" w:hAnsi="Consolas"/>
          <w:color w:val="1E1E1E"/>
          <w:sz w:val="14"/>
        </w:rPr>
        <w:t>066:                     'message' =&gt; 'Login Gagal',</w:t>
      </w:r>
    </w:p>
    <w:p>
      <w:pPr>
        <w:spacing w:after="0"/>
        <w:ind w:firstLine="0" w:left="198"/>
      </w:pPr>
      <w:r>
        <w:rPr>
          <w:rFonts w:ascii="Consolas" w:hAnsi="Consolas"/>
          <w:color w:val="1E1E1E"/>
          <w:sz w:val="14"/>
        </w:rPr>
        <w:t>067:                 ], 401);</w:t>
      </w:r>
    </w:p>
    <w:p>
      <w:pPr>
        <w:spacing w:after="0"/>
        <w:ind w:firstLine="0" w:left="198"/>
      </w:pPr>
      <w:r>
        <w:rPr>
          <w:rFonts w:ascii="Consolas" w:hAnsi="Consolas"/>
          <w:color w:val="1E1E1E"/>
          <w:sz w:val="14"/>
        </w:rPr>
        <w:t>068:             }</w:t>
      </w:r>
    </w:p>
    <w:p>
      <w:pPr>
        <w:spacing w:after="0"/>
        <w:ind w:firstLine="0" w:left="198"/>
      </w:pPr>
      <w:r>
        <w:rPr>
          <w:rFonts w:ascii="Consolas" w:hAnsi="Consolas"/>
          <w:color w:val="1E1E1E"/>
          <w:sz w:val="14"/>
        </w:rPr>
        <w:t xml:space="preserve">069: </w:t>
      </w:r>
    </w:p>
    <w:p>
      <w:pPr>
        <w:spacing w:after="0"/>
        <w:ind w:firstLine="0" w:left="198"/>
      </w:pPr>
      <w:r>
        <w:rPr>
          <w:rFonts w:ascii="Consolas" w:hAnsi="Consolas"/>
          <w:color w:val="1E1E1E"/>
          <w:sz w:val="14"/>
        </w:rPr>
        <w:t>070:             return back()-&gt;withErrors(['email' =&gt; 'Email atau password salah!'])-&gt;withI</w:t>
      </w:r>
    </w:p>
    <w:p>
      <w:pPr>
        <w:spacing w:after="0"/>
        <w:ind w:firstLine="0" w:left="198"/>
      </w:pPr>
      <w:r>
        <w:rPr>
          <w:rFonts w:ascii="Consolas" w:hAnsi="Consolas"/>
          <w:color w:val="1E1E1E"/>
          <w:sz w:val="14"/>
        </w:rPr>
        <w:t>071:         }</w:t>
      </w:r>
    </w:p>
    <w:p>
      <w:pPr>
        <w:spacing w:after="0"/>
        <w:ind w:firstLine="0" w:left="198"/>
      </w:pPr>
      <w:r>
        <w:rPr>
          <w:rFonts w:ascii="Consolas" w:hAnsi="Consolas"/>
          <w:color w:val="1E1E1E"/>
          <w:sz w:val="14"/>
        </w:rPr>
        <w:t xml:space="preserve">072: </w:t>
      </w:r>
    </w:p>
    <w:p>
      <w:pPr>
        <w:spacing w:after="0"/>
        <w:ind w:firstLine="0" w:left="198"/>
      </w:pPr>
      <w:r>
        <w:rPr>
          <w:rFonts w:ascii="Consolas" w:hAnsi="Consolas"/>
          <w:color w:val="1E1E1E"/>
          <w:sz w:val="14"/>
        </w:rPr>
        <w:t>073:         $user = auth()-&gt;user();</w:t>
      </w:r>
    </w:p>
    <w:p>
      <w:pPr>
        <w:spacing w:after="0"/>
        <w:ind w:firstLine="0" w:left="198"/>
      </w:pPr>
      <w:r>
        <w:rPr>
          <w:rFonts w:ascii="Consolas" w:hAnsi="Consolas"/>
          <w:color w:val="1E1E1E"/>
          <w:sz w:val="14"/>
        </w:rPr>
        <w:t xml:space="preserve">074: </w:t>
      </w:r>
    </w:p>
    <w:p>
      <w:pPr>
        <w:spacing w:after="0"/>
        <w:ind w:firstLine="0" w:left="198"/>
      </w:pPr>
      <w:r>
        <w:rPr>
          <w:rFonts w:ascii="Consolas" w:hAnsi="Consolas"/>
          <w:color w:val="1E1E1E"/>
          <w:sz w:val="14"/>
        </w:rPr>
        <w:t>075:         if (! $request-&gt;expectsJson()) {</w:t>
      </w:r>
    </w:p>
    <w:p>
      <w:pPr>
        <w:spacing w:after="0"/>
        <w:ind w:firstLine="0" w:left="198"/>
      </w:pPr>
      <w:r>
        <w:rPr>
          <w:rFonts w:ascii="Consolas" w:hAnsi="Consolas"/>
          <w:color w:val="1E1E1E"/>
          <w:sz w:val="14"/>
        </w:rPr>
        <w:t>076:             $request-&gt;session()-&gt;regenerate();</w:t>
      </w:r>
    </w:p>
    <w:p>
      <w:pPr>
        <w:spacing w:after="0"/>
        <w:ind w:firstLine="0" w:left="198"/>
      </w:pPr>
      <w:r>
        <w:rPr>
          <w:rFonts w:ascii="Consolas" w:hAnsi="Consolas"/>
          <w:color w:val="1E1E1E"/>
          <w:sz w:val="14"/>
        </w:rPr>
        <w:t xml:space="preserve">077: </w:t>
      </w:r>
    </w:p>
    <w:p>
      <w:pPr>
        <w:spacing w:after="0"/>
        <w:ind w:firstLine="0" w:left="198"/>
      </w:pPr>
      <w:r>
        <w:rPr>
          <w:rFonts w:ascii="Consolas" w:hAnsi="Consolas"/>
          <w:color w:val="1E1E1E"/>
          <w:sz w:val="14"/>
        </w:rPr>
        <w:t>078:             if ($user-&gt;role === 'admin') {</w:t>
      </w:r>
    </w:p>
    <w:p>
      <w:pPr>
        <w:spacing w:after="0"/>
        <w:ind w:firstLine="0" w:left="198"/>
      </w:pPr>
      <w:r>
        <w:rPr>
          <w:rFonts w:ascii="Consolas" w:hAnsi="Consolas"/>
          <w:color w:val="1E1E1E"/>
          <w:sz w:val="14"/>
        </w:rPr>
        <w:t>079:                 return redirect()-&gt;intended('/admin/dashboard');</w:t>
      </w:r>
    </w:p>
    <w:p>
      <w:pPr>
        <w:spacing w:after="0"/>
        <w:ind w:firstLine="0" w:left="198"/>
      </w:pPr>
      <w:r>
        <w:rPr>
          <w:rFonts w:ascii="Consolas" w:hAnsi="Consolas"/>
          <w:color w:val="1E1E1E"/>
          <w:sz w:val="14"/>
        </w:rPr>
        <w:t>080:             }</w:t>
      </w:r>
    </w:p>
    <w:p>
      <w:pPr>
        <w:spacing w:after="0"/>
        <w:ind w:firstLine="0" w:left="198"/>
      </w:pPr>
      <w:r>
        <w:rPr>
          <w:rFonts w:ascii="Consolas" w:hAnsi="Consolas"/>
          <w:color w:val="1E1E1E"/>
          <w:sz w:val="14"/>
        </w:rPr>
        <w:t xml:space="preserve">081: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Proteksi Akses Audit</w:t>
      </w:r>
    </w:p>
    <w:p>
      <w:r>
        <w:rPr>
          <w:b w:val="0"/>
          <w:i w:val="0"/>
        </w:rPr>
        <w:t>Subbab ini memasukkan contoh kode dari veridity-laravel/app/Http/Controllers/Api/ForensicController.php baris 20-43.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memastikan user hanya dapat membaca audit miliknya sendiri, sementara admin dapat membaca data untuk keperluan monitoring.</w:t>
      </w:r>
    </w:p>
    <w:p>
      <w:pPr>
        <w:spacing w:after="0"/>
        <w:ind w:firstLine="0" w:left="198"/>
      </w:pPr>
      <w:r>
        <w:rPr>
          <w:rFonts w:ascii="Consolas" w:hAnsi="Consolas"/>
          <w:color w:val="1E1E1E"/>
          <w:sz w:val="14"/>
        </w:rPr>
        <w:t>020: {</w:t>
      </w:r>
    </w:p>
    <w:p>
      <w:pPr>
        <w:spacing w:after="0"/>
        <w:ind w:firstLine="0" w:left="198"/>
      </w:pPr>
      <w:r>
        <w:rPr>
          <w:rFonts w:ascii="Consolas" w:hAnsi="Consolas"/>
          <w:color w:val="1E1E1E"/>
          <w:sz w:val="14"/>
        </w:rPr>
        <w:t>021:     private function pythonEngineUrl(): string</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023:         return rtrim((string) config('services.veridity.python_engine_url', 'http://127</w:t>
      </w:r>
    </w:p>
    <w:p>
      <w:pPr>
        <w:spacing w:after="0"/>
        <w:ind w:firstLine="0" w:left="198"/>
      </w:pPr>
      <w:r>
        <w:rPr>
          <w:rFonts w:ascii="Consolas" w:hAnsi="Consolas"/>
          <w:color w:val="1E1E1E"/>
          <w:sz w:val="14"/>
        </w:rPr>
        <w:t>024:     }</w:t>
      </w:r>
    </w:p>
    <w:p>
      <w:pPr>
        <w:spacing w:after="0"/>
        <w:ind w:firstLine="0" w:left="198"/>
      </w:pPr>
      <w:r>
        <w:rPr>
          <w:rFonts w:ascii="Consolas" w:hAnsi="Consolas"/>
          <w:color w:val="1E1E1E"/>
          <w:sz w:val="14"/>
        </w:rPr>
        <w:t xml:space="preserve">025: </w:t>
      </w:r>
    </w:p>
    <w:p>
      <w:pPr>
        <w:spacing w:after="0"/>
        <w:ind w:firstLine="0" w:left="198"/>
      </w:pPr>
      <w:r>
        <w:rPr>
          <w:rFonts w:ascii="Consolas" w:hAnsi="Consolas"/>
          <w:color w:val="1E1E1E"/>
          <w:sz w:val="14"/>
        </w:rPr>
        <w:t>026:     private function userCanAccessAudit(ForensicAnalysis $analysis): bool</w:t>
      </w:r>
    </w:p>
    <w:p>
      <w:pPr>
        <w:spacing w:after="0"/>
        <w:ind w:firstLine="0" w:left="198"/>
      </w:pPr>
      <w:r>
        <w:rPr>
          <w:rFonts w:ascii="Consolas" w:hAnsi="Consolas"/>
          <w:color w:val="1E1E1E"/>
          <w:sz w:val="14"/>
        </w:rPr>
        <w:t>027:     {</w:t>
      </w:r>
    </w:p>
    <w:p>
      <w:pPr>
        <w:spacing w:after="0"/>
        <w:ind w:firstLine="0" w:left="198"/>
      </w:pPr>
      <w:r>
        <w:rPr>
          <w:rFonts w:ascii="Consolas" w:hAnsi="Consolas"/>
          <w:color w:val="1E1E1E"/>
          <w:sz w:val="14"/>
        </w:rPr>
        <w:t>028:         $currentUser = Auth::user();</w:t>
      </w:r>
    </w:p>
    <w:p>
      <w:pPr>
        <w:spacing w:after="0"/>
        <w:ind w:firstLine="0" w:left="198"/>
      </w:pPr>
      <w:r>
        <w:rPr>
          <w:rFonts w:ascii="Consolas" w:hAnsi="Consolas"/>
          <w:color w:val="1E1E1E"/>
          <w:sz w:val="14"/>
        </w:rPr>
        <w:t xml:space="preserve">029: </w:t>
      </w:r>
    </w:p>
    <w:p>
      <w:pPr>
        <w:spacing w:after="0"/>
        <w:ind w:firstLine="0" w:left="198"/>
      </w:pPr>
      <w:r>
        <w:rPr>
          <w:rFonts w:ascii="Consolas" w:hAnsi="Consolas"/>
          <w:color w:val="1E1E1E"/>
          <w:sz w:val="14"/>
        </w:rPr>
        <w:t>030:         if (! $currentUser) {</w:t>
      </w:r>
    </w:p>
    <w:p>
      <w:pPr>
        <w:spacing w:after="0"/>
        <w:ind w:firstLine="0" w:left="198"/>
      </w:pPr>
      <w:r>
        <w:rPr>
          <w:rFonts w:ascii="Consolas" w:hAnsi="Consolas"/>
          <w:color w:val="1E1E1E"/>
          <w:sz w:val="14"/>
        </w:rPr>
        <w:t>031:             return false;</w:t>
      </w:r>
    </w:p>
    <w:p>
      <w:pPr>
        <w:spacing w:after="0"/>
        <w:ind w:firstLine="0" w:left="198"/>
      </w:pPr>
      <w:r>
        <w:rPr>
          <w:rFonts w:ascii="Consolas" w:hAnsi="Consolas"/>
          <w:color w:val="1E1E1E"/>
          <w:sz w:val="14"/>
        </w:rPr>
        <w:t>032:         }</w:t>
      </w:r>
    </w:p>
    <w:p>
      <w:pPr>
        <w:spacing w:after="0"/>
        <w:ind w:firstLine="0" w:left="198"/>
      </w:pPr>
      <w:r>
        <w:rPr>
          <w:rFonts w:ascii="Consolas" w:hAnsi="Consolas"/>
          <w:color w:val="1E1E1E"/>
          <w:sz w:val="14"/>
        </w:rPr>
        <w:t xml:space="preserve">033: </w:t>
      </w:r>
    </w:p>
    <w:p>
      <w:pPr>
        <w:spacing w:after="0"/>
        <w:ind w:firstLine="0" w:left="198"/>
      </w:pPr>
      <w:r>
        <w:rPr>
          <w:rFonts w:ascii="Consolas" w:hAnsi="Consolas"/>
          <w:color w:val="1E1E1E"/>
          <w:sz w:val="14"/>
        </w:rPr>
        <w:t>034:         $isOwner = (int) $analysis-&gt;user_id === (int) $currentUser-&gt;id;</w:t>
      </w:r>
    </w:p>
    <w:p>
      <w:pPr>
        <w:spacing w:after="0"/>
        <w:ind w:firstLine="0" w:left="198"/>
      </w:pPr>
      <w:r>
        <w:rPr>
          <w:rFonts w:ascii="Consolas" w:hAnsi="Consolas"/>
          <w:color w:val="1E1E1E"/>
          <w:sz w:val="14"/>
        </w:rPr>
        <w:t>035:         $isAdmin = isset($currentUser-&gt;role) &amp;&amp; strtolower($currentUser-&gt;role) === 'adm</w:t>
      </w:r>
    </w:p>
    <w:p>
      <w:pPr>
        <w:spacing w:after="0"/>
        <w:ind w:firstLine="0" w:left="198"/>
      </w:pPr>
      <w:r>
        <w:rPr>
          <w:rFonts w:ascii="Consolas" w:hAnsi="Consolas"/>
          <w:color w:val="1E1E1E"/>
          <w:sz w:val="14"/>
        </w:rPr>
        <w:t xml:space="preserve">036: </w:t>
      </w:r>
    </w:p>
    <w:p>
      <w:pPr>
        <w:spacing w:after="0"/>
        <w:ind w:firstLine="0" w:left="198"/>
      </w:pPr>
      <w:r>
        <w:rPr>
          <w:rFonts w:ascii="Consolas" w:hAnsi="Consolas"/>
          <w:color w:val="1E1E1E"/>
          <w:sz w:val="14"/>
        </w:rPr>
        <w:t>037:         return $isOwner || $isAdmin;</w:t>
      </w:r>
    </w:p>
    <w:p>
      <w:pPr>
        <w:spacing w:after="0"/>
        <w:ind w:firstLine="0" w:left="198"/>
      </w:pPr>
      <w:r>
        <w:rPr>
          <w:rFonts w:ascii="Consolas" w:hAnsi="Consolas"/>
          <w:color w:val="1E1E1E"/>
          <w:sz w:val="14"/>
        </w:rPr>
        <w:t>038:     }</w:t>
      </w:r>
    </w:p>
    <w:p>
      <w:pPr>
        <w:spacing w:after="0"/>
        <w:ind w:firstLine="0" w:left="198"/>
      </w:pPr>
      <w:r>
        <w:rPr>
          <w:rFonts w:ascii="Consolas" w:hAnsi="Consolas"/>
          <w:color w:val="1E1E1E"/>
          <w:sz w:val="14"/>
        </w:rPr>
        <w:t xml:space="preserve">039: </w:t>
      </w:r>
    </w:p>
    <w:p>
      <w:pPr>
        <w:spacing w:after="0"/>
        <w:ind w:firstLine="0" w:left="198"/>
      </w:pPr>
      <w:r>
        <w:rPr>
          <w:rFonts w:ascii="Consolas" w:hAnsi="Consolas"/>
          <w:color w:val="1E1E1E"/>
          <w:sz w:val="14"/>
        </w:rPr>
        <w:t>040:     private function findAccessibleAudit(int|string $id): ForensicAnalysis</w:t>
      </w:r>
    </w:p>
    <w:p>
      <w:pPr>
        <w:spacing w:after="0"/>
        <w:ind w:firstLine="0" w:left="198"/>
      </w:pPr>
      <w:r>
        <w:rPr>
          <w:rFonts w:ascii="Consolas" w:hAnsi="Consolas"/>
          <w:color w:val="1E1E1E"/>
          <w:sz w:val="14"/>
        </w:rPr>
        <w:t>041:     {</w:t>
      </w:r>
    </w:p>
    <w:p>
      <w:pPr>
        <w:spacing w:after="0"/>
        <w:ind w:firstLine="0" w:left="198"/>
      </w:pPr>
      <w:r>
        <w:rPr>
          <w:rFonts w:ascii="Consolas" w:hAnsi="Consolas"/>
          <w:color w:val="1E1E1E"/>
          <w:sz w:val="14"/>
        </w:rPr>
        <w:t>042:         $analysis = ForensicAnalysis::findOrFail($id);</w:t>
      </w:r>
    </w:p>
    <w:p>
      <w:pPr>
        <w:spacing w:after="0"/>
        <w:ind w:firstLine="0" w:left="198"/>
      </w:pPr>
      <w:r>
        <w:rPr>
          <w:rFonts w:ascii="Consolas" w:hAnsi="Consolas"/>
          <w:color w:val="1E1E1E"/>
          <w:sz w:val="14"/>
        </w:rPr>
        <w:t xml:space="preserve">043: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Menjalankan Python</w:t>
      </w:r>
    </w:p>
    <w:p>
      <w:r>
        <w:rPr>
          <w:b w:val="0"/>
          <w:i w:val="0"/>
        </w:rPr>
        <w:t>Subbab ini memasukkan contoh kode dari veridity-laravel/app/Http/Controllers/Api/ForensicController.php baris 60-118.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Laravel memakai proc_open untuk menjalankan script Python dan menangkap stdout sebagai JSON hasil analisis.</w:t>
      </w:r>
    </w:p>
    <w:p>
      <w:pPr>
        <w:spacing w:after="0"/>
        <w:ind w:firstLine="0" w:left="198"/>
      </w:pPr>
      <w:r>
        <w:rPr>
          <w:rFonts w:ascii="Consolas" w:hAnsi="Consolas"/>
          <w:color w:val="1E1E1E"/>
          <w:sz w:val="14"/>
        </w:rPr>
        <w:t xml:space="preserve">060: </w:t>
      </w:r>
    </w:p>
    <w:p>
      <w:pPr>
        <w:spacing w:after="0"/>
        <w:ind w:firstLine="0" w:left="198"/>
      </w:pPr>
      <w:r>
        <w:rPr>
          <w:rFonts w:ascii="Consolas" w:hAnsi="Consolas"/>
          <w:color w:val="1E1E1E"/>
          <w:sz w:val="14"/>
        </w:rPr>
        <w:t>061:     private function integrationUserId(): ?int</w:t>
      </w:r>
    </w:p>
    <w:p>
      <w:pPr>
        <w:spacing w:after="0"/>
        <w:ind w:firstLine="0" w:left="198"/>
      </w:pPr>
      <w:r>
        <w:rPr>
          <w:rFonts w:ascii="Consolas" w:hAnsi="Consolas"/>
          <w:color w:val="1E1E1E"/>
          <w:sz w:val="14"/>
        </w:rPr>
        <w:t>062:     {</w:t>
      </w:r>
    </w:p>
    <w:p>
      <w:pPr>
        <w:spacing w:after="0"/>
        <w:ind w:firstLine="0" w:left="198"/>
      </w:pPr>
      <w:r>
        <w:rPr>
          <w:rFonts w:ascii="Consolas" w:hAnsi="Consolas"/>
          <w:color w:val="1E1E1E"/>
          <w:sz w:val="14"/>
        </w:rPr>
        <w:t>063:         $configuredUserId = config('services.veridity.integration_user_id');</w:t>
      </w:r>
    </w:p>
    <w:p>
      <w:pPr>
        <w:spacing w:after="0"/>
        <w:ind w:firstLine="0" w:left="198"/>
      </w:pPr>
      <w:r>
        <w:rPr>
          <w:rFonts w:ascii="Consolas" w:hAnsi="Consolas"/>
          <w:color w:val="1E1E1E"/>
          <w:sz w:val="14"/>
        </w:rPr>
        <w:t xml:space="preserve">064: </w:t>
      </w:r>
    </w:p>
    <w:p>
      <w:pPr>
        <w:spacing w:after="0"/>
        <w:ind w:firstLine="0" w:left="198"/>
      </w:pPr>
      <w:r>
        <w:rPr>
          <w:rFonts w:ascii="Consolas" w:hAnsi="Consolas"/>
          <w:color w:val="1E1E1E"/>
          <w:sz w:val="14"/>
        </w:rPr>
        <w:t>065:         if ($configuredUserId &amp;&amp; User::whereKey($configuredUserId)-&gt;exists()) {</w:t>
      </w:r>
    </w:p>
    <w:p>
      <w:pPr>
        <w:spacing w:after="0"/>
        <w:ind w:firstLine="0" w:left="198"/>
      </w:pPr>
      <w:r>
        <w:rPr>
          <w:rFonts w:ascii="Consolas" w:hAnsi="Consolas"/>
          <w:color w:val="1E1E1E"/>
          <w:sz w:val="14"/>
        </w:rPr>
        <w:t>066:             return (int) $configuredUserId;</w:t>
      </w:r>
    </w:p>
    <w:p>
      <w:pPr>
        <w:spacing w:after="0"/>
        <w:ind w:firstLine="0" w:left="198"/>
      </w:pPr>
      <w:r>
        <w:rPr>
          <w:rFonts w:ascii="Consolas" w:hAnsi="Consolas"/>
          <w:color w:val="1E1E1E"/>
          <w:sz w:val="14"/>
        </w:rPr>
        <w:t>067:         }</w:t>
      </w:r>
    </w:p>
    <w:p>
      <w:pPr>
        <w:spacing w:after="0"/>
        <w:ind w:firstLine="0" w:left="198"/>
      </w:pPr>
      <w:r>
        <w:rPr>
          <w:rFonts w:ascii="Consolas" w:hAnsi="Consolas"/>
          <w:color w:val="1E1E1E"/>
          <w:sz w:val="14"/>
        </w:rPr>
        <w:t xml:space="preserve">068: </w:t>
      </w:r>
    </w:p>
    <w:p>
      <w:pPr>
        <w:spacing w:after="0"/>
        <w:ind w:firstLine="0" w:left="198"/>
      </w:pPr>
      <w:r>
        <w:rPr>
          <w:rFonts w:ascii="Consolas" w:hAnsi="Consolas"/>
          <w:color w:val="1E1E1E"/>
          <w:sz w:val="14"/>
        </w:rPr>
        <w:t>069:         return User::orderBy('id')-&gt;value('id');</w:t>
      </w:r>
    </w:p>
    <w:p>
      <w:pPr>
        <w:spacing w:after="0"/>
        <w:ind w:firstLine="0" w:left="198"/>
      </w:pPr>
      <w:r>
        <w:rPr>
          <w:rFonts w:ascii="Consolas" w:hAnsi="Consolas"/>
          <w:color w:val="1E1E1E"/>
          <w:sz w:val="14"/>
        </w:rPr>
        <w:t>070:     }</w:t>
      </w:r>
    </w:p>
    <w:p>
      <w:pPr>
        <w:spacing w:after="0"/>
        <w:ind w:firstLine="0" w:left="198"/>
      </w:pPr>
      <w:r>
        <w:rPr>
          <w:rFonts w:ascii="Consolas" w:hAnsi="Consolas"/>
          <w:color w:val="1E1E1E"/>
          <w:sz w:val="14"/>
        </w:rPr>
        <w:t xml:space="preserve">071: </w:t>
      </w:r>
    </w:p>
    <w:p>
      <w:pPr>
        <w:spacing w:after="0"/>
        <w:ind w:firstLine="0" w:left="198"/>
      </w:pPr>
      <w:r>
        <w:rPr>
          <w:rFonts w:ascii="Consolas" w:hAnsi="Consolas"/>
          <w:color w:val="1E1E1E"/>
          <w:sz w:val="14"/>
        </w:rPr>
        <w:t>072:     private function runImageAnalysisCommand(string $fullPathFile, string $outputFolder</w:t>
      </w:r>
    </w:p>
    <w:p>
      <w:pPr>
        <w:spacing w:after="0"/>
        <w:ind w:firstLine="0" w:left="198"/>
      </w:pPr>
      <w:r>
        <w:rPr>
          <w:rFonts w:ascii="Consolas" w:hAnsi="Consolas"/>
          <w:color w:val="1E1E1E"/>
          <w:sz w:val="14"/>
        </w:rPr>
        <w:t>073:     {</w:t>
      </w:r>
    </w:p>
    <w:p>
      <w:pPr>
        <w:spacing w:after="0"/>
        <w:ind w:firstLine="0" w:left="198"/>
      </w:pPr>
      <w:r>
        <w:rPr>
          <w:rFonts w:ascii="Consolas" w:hAnsi="Consolas"/>
          <w:color w:val="1E1E1E"/>
          <w:sz w:val="14"/>
        </w:rPr>
        <w:t>074:         $serviceResult = $this-&gt;runImageAnalysisService($fullPathFile, $outputFolder);</w:t>
      </w:r>
    </w:p>
    <w:p>
      <w:pPr>
        <w:spacing w:after="0"/>
        <w:ind w:firstLine="0" w:left="198"/>
      </w:pPr>
      <w:r>
        <w:rPr>
          <w:rFonts w:ascii="Consolas" w:hAnsi="Consolas"/>
          <w:color w:val="1E1E1E"/>
          <w:sz w:val="14"/>
        </w:rPr>
        <w:t>075:         if ($serviceResult !== null) {</w:t>
      </w:r>
    </w:p>
    <w:p>
      <w:pPr>
        <w:spacing w:after="0"/>
        <w:ind w:firstLine="0" w:left="198"/>
      </w:pPr>
      <w:r>
        <w:rPr>
          <w:rFonts w:ascii="Consolas" w:hAnsi="Consolas"/>
          <w:color w:val="1E1E1E"/>
          <w:sz w:val="14"/>
        </w:rPr>
        <w:t>076:             return $serviceResult;</w:t>
      </w:r>
    </w:p>
    <w:p>
      <w:pPr>
        <w:spacing w:after="0"/>
        <w:ind w:firstLine="0" w:left="198"/>
      </w:pPr>
      <w:r>
        <w:rPr>
          <w:rFonts w:ascii="Consolas" w:hAnsi="Consolas"/>
          <w:color w:val="1E1E1E"/>
          <w:sz w:val="14"/>
        </w:rPr>
        <w:t>077:         }</w:t>
      </w:r>
    </w:p>
    <w:p>
      <w:pPr>
        <w:spacing w:after="0"/>
        <w:ind w:firstLine="0" w:left="198"/>
      </w:pPr>
      <w:r>
        <w:rPr>
          <w:rFonts w:ascii="Consolas" w:hAnsi="Consolas"/>
          <w:color w:val="1E1E1E"/>
          <w:sz w:val="14"/>
        </w:rPr>
        <w:t xml:space="preserve">078: </w:t>
      </w:r>
    </w:p>
    <w:p>
      <w:pPr>
        <w:spacing w:after="0"/>
        <w:ind w:firstLine="0" w:left="198"/>
      </w:pPr>
      <w:r>
        <w:rPr>
          <w:rFonts w:ascii="Consolas" w:hAnsi="Consolas"/>
          <w:color w:val="1E1E1E"/>
          <w:sz w:val="14"/>
        </w:rPr>
        <w:t>079:         $pythonPath = config('services.veridity.python_path');</w:t>
      </w:r>
    </w:p>
    <w:p>
      <w:pPr>
        <w:spacing w:after="0"/>
        <w:ind w:firstLine="0" w:left="198"/>
      </w:pPr>
      <w:r>
        <w:rPr>
          <w:rFonts w:ascii="Consolas" w:hAnsi="Consolas"/>
          <w:color w:val="1E1E1E"/>
          <w:sz w:val="14"/>
        </w:rPr>
        <w:t>080:         $scriptPath = config('services.veridity.python_toolkit_script');</w:t>
      </w:r>
    </w:p>
    <w:p>
      <w:pPr>
        <w:spacing w:after="0"/>
        <w:ind w:firstLine="0" w:left="198"/>
      </w:pPr>
      <w:r>
        <w:rPr>
          <w:rFonts w:ascii="Consolas" w:hAnsi="Consolas"/>
          <w:color w:val="1E1E1E"/>
          <w:sz w:val="14"/>
        </w:rPr>
        <w:t xml:space="preserve">081: </w:t>
      </w:r>
    </w:p>
    <w:p>
      <w:pPr>
        <w:spacing w:after="0"/>
        <w:ind w:firstLine="0" w:left="198"/>
      </w:pPr>
      <w:r>
        <w:rPr>
          <w:rFonts w:ascii="Consolas" w:hAnsi="Consolas"/>
          <w:color w:val="1E1E1E"/>
          <w:sz w:val="14"/>
        </w:rPr>
        <w:t>082:         if (! $pythonPath || ! file_exists($pythonPath)) {</w:t>
      </w:r>
    </w:p>
    <w:p>
      <w:pPr>
        <w:spacing w:after="0"/>
        <w:ind w:firstLine="0" w:left="198"/>
      </w:pPr>
      <w:r>
        <w:rPr>
          <w:rFonts w:ascii="Consolas" w:hAnsi="Consolas"/>
          <w:color w:val="1E1E1E"/>
          <w:sz w:val="14"/>
        </w:rPr>
        <w:t>083:             return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Validasi Output Python</w:t>
      </w:r>
    </w:p>
    <w:p>
      <w:r>
        <w:rPr>
          <w:b w:val="0"/>
          <w:i w:val="0"/>
        </w:rPr>
        <w:t>Subbab ini memasukkan contoh kode dari veridity-laravel/app/Http/Controllers/Api/ForensicController.php baris 119-157.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Jika Python tidak mengirim output atau output bukan JSON, Laravel mencatat error dan mengembalikan pesan yang dapat dipahami user.</w:t>
      </w:r>
    </w:p>
    <w:p>
      <w:pPr>
        <w:spacing w:after="0"/>
        <w:ind w:firstLine="0" w:left="198"/>
      </w:pPr>
      <w:r>
        <w:rPr>
          <w:rFonts w:ascii="Consolas" w:hAnsi="Consolas"/>
          <w:color w:val="1E1E1E"/>
          <w:sz w:val="14"/>
        </w:rPr>
        <w:t>119:                 $scriptPath,</w:t>
      </w:r>
    </w:p>
    <w:p>
      <w:pPr>
        <w:spacing w:after="0"/>
        <w:ind w:firstLine="0" w:left="198"/>
      </w:pPr>
      <w:r>
        <w:rPr>
          <w:rFonts w:ascii="Consolas" w:hAnsi="Consolas"/>
          <w:color w:val="1E1E1E"/>
          <w:sz w:val="14"/>
        </w:rPr>
        <w:t>120:                 $fullPathFile,</w:t>
      </w:r>
    </w:p>
    <w:p>
      <w:pPr>
        <w:spacing w:after="0"/>
        <w:ind w:firstLine="0" w:left="198"/>
      </w:pPr>
      <w:r>
        <w:rPr>
          <w:rFonts w:ascii="Consolas" w:hAnsi="Consolas"/>
          <w:color w:val="1E1E1E"/>
          <w:sz w:val="14"/>
        </w:rPr>
        <w:t>121:                 $outputFolder,</w:t>
      </w:r>
    </w:p>
    <w:p>
      <w:pPr>
        <w:spacing w:after="0"/>
        <w:ind w:firstLine="0" w:left="198"/>
      </w:pPr>
      <w:r>
        <w:rPr>
          <w:rFonts w:ascii="Consolas" w:hAnsi="Consolas"/>
          <w:color w:val="1E1E1E"/>
          <w:sz w:val="14"/>
        </w:rPr>
        <w:t>122:             ],</w:t>
      </w:r>
    </w:p>
    <w:p>
      <w:pPr>
        <w:spacing w:after="0"/>
        <w:ind w:firstLine="0" w:left="198"/>
      </w:pPr>
      <w:r>
        <w:rPr>
          <w:rFonts w:ascii="Consolas" w:hAnsi="Consolas"/>
          <w:color w:val="1E1E1E"/>
          <w:sz w:val="14"/>
        </w:rPr>
        <w:t>123:             $descriptorSpec,</w:t>
      </w:r>
    </w:p>
    <w:p>
      <w:pPr>
        <w:spacing w:after="0"/>
        <w:ind w:firstLine="0" w:left="198"/>
      </w:pPr>
      <w:r>
        <w:rPr>
          <w:rFonts w:ascii="Consolas" w:hAnsi="Consolas"/>
          <w:color w:val="1E1E1E"/>
          <w:sz w:val="14"/>
        </w:rPr>
        <w:t>124:             $pipes,</w:t>
      </w:r>
    </w:p>
    <w:p>
      <w:pPr>
        <w:spacing w:after="0"/>
        <w:ind w:firstLine="0" w:left="198"/>
      </w:pPr>
      <w:r>
        <w:rPr>
          <w:rFonts w:ascii="Consolas" w:hAnsi="Consolas"/>
          <w:color w:val="1E1E1E"/>
          <w:sz w:val="14"/>
        </w:rPr>
        <w:t>125:             $scriptDirectory,</w:t>
      </w:r>
    </w:p>
    <w:p>
      <w:pPr>
        <w:spacing w:after="0"/>
        <w:ind w:firstLine="0" w:left="198"/>
      </w:pPr>
      <w:r>
        <w:rPr>
          <w:rFonts w:ascii="Consolas" w:hAnsi="Consolas"/>
          <w:color w:val="1E1E1E"/>
          <w:sz w:val="14"/>
        </w:rPr>
        <w:t>126:             $environment</w:t>
      </w:r>
    </w:p>
    <w:p>
      <w:pPr>
        <w:spacing w:after="0"/>
        <w:ind w:firstLine="0" w:left="198"/>
      </w:pPr>
      <w:r>
        <w:rPr>
          <w:rFonts w:ascii="Consolas" w:hAnsi="Consolas"/>
          <w:color w:val="1E1E1E"/>
          <w:sz w:val="14"/>
        </w:rPr>
        <w:t>127:         );</w:t>
      </w:r>
    </w:p>
    <w:p>
      <w:pPr>
        <w:spacing w:after="0"/>
        <w:ind w:firstLine="0" w:left="198"/>
      </w:pPr>
      <w:r>
        <w:rPr>
          <w:rFonts w:ascii="Consolas" w:hAnsi="Consolas"/>
          <w:color w:val="1E1E1E"/>
          <w:sz w:val="14"/>
        </w:rPr>
        <w:t xml:space="preserve">128: </w:t>
      </w:r>
    </w:p>
    <w:p>
      <w:pPr>
        <w:spacing w:after="0"/>
        <w:ind w:firstLine="0" w:left="198"/>
      </w:pPr>
      <w:r>
        <w:rPr>
          <w:rFonts w:ascii="Consolas" w:hAnsi="Consolas"/>
          <w:color w:val="1E1E1E"/>
          <w:sz w:val="14"/>
        </w:rPr>
        <w:t>129:         if (! is_resource($process)) {</w:t>
      </w:r>
    </w:p>
    <w:p>
      <w:pPr>
        <w:spacing w:after="0"/>
        <w:ind w:firstLine="0" w:left="198"/>
      </w:pPr>
      <w:r>
        <w:rPr>
          <w:rFonts w:ascii="Consolas" w:hAnsi="Consolas"/>
          <w:color w:val="1E1E1E"/>
          <w:sz w:val="14"/>
        </w:rPr>
        <w:t>130:             return [</w:t>
      </w:r>
    </w:p>
    <w:p>
      <w:pPr>
        <w:spacing w:after="0"/>
        <w:ind w:firstLine="0" w:left="198"/>
      </w:pPr>
      <w:r>
        <w:rPr>
          <w:rFonts w:ascii="Consolas" w:hAnsi="Consolas"/>
          <w:color w:val="1E1E1E"/>
          <w:sz w:val="14"/>
        </w:rPr>
        <w:t>131:                 'status' =&gt; 'error',</w:t>
      </w:r>
    </w:p>
    <w:p>
      <w:pPr>
        <w:spacing w:after="0"/>
        <w:ind w:firstLine="0" w:left="198"/>
      </w:pPr>
      <w:r>
        <w:rPr>
          <w:rFonts w:ascii="Consolas" w:hAnsi="Consolas"/>
          <w:color w:val="1E1E1E"/>
          <w:sz w:val="14"/>
        </w:rPr>
        <w:t>132:                 'message' =&gt; 'Analisis gambar gagal karena proses Python tidak dapat di</w:t>
      </w:r>
    </w:p>
    <w:p>
      <w:pPr>
        <w:spacing w:after="0"/>
        <w:ind w:firstLine="0" w:left="198"/>
      </w:pPr>
      <w:r>
        <w:rPr>
          <w:rFonts w:ascii="Consolas" w:hAnsi="Consolas"/>
          <w:color w:val="1E1E1E"/>
          <w:sz w:val="14"/>
        </w:rPr>
        <w:t>133:             ];</w:t>
      </w:r>
    </w:p>
    <w:p>
      <w:pPr>
        <w:spacing w:after="0"/>
        <w:ind w:firstLine="0" w:left="198"/>
      </w:pPr>
      <w:r>
        <w:rPr>
          <w:rFonts w:ascii="Consolas" w:hAnsi="Consolas"/>
          <w:color w:val="1E1E1E"/>
          <w:sz w:val="14"/>
        </w:rPr>
        <w:t>134:         }</w:t>
      </w:r>
    </w:p>
    <w:p>
      <w:pPr>
        <w:spacing w:after="0"/>
        <w:ind w:firstLine="0" w:left="198"/>
      </w:pPr>
      <w:r>
        <w:rPr>
          <w:rFonts w:ascii="Consolas" w:hAnsi="Consolas"/>
          <w:color w:val="1E1E1E"/>
          <w:sz w:val="14"/>
        </w:rPr>
        <w:t xml:space="preserve">135: </w:t>
      </w:r>
    </w:p>
    <w:p>
      <w:pPr>
        <w:spacing w:after="0"/>
        <w:ind w:firstLine="0" w:left="198"/>
      </w:pPr>
      <w:r>
        <w:rPr>
          <w:rFonts w:ascii="Consolas" w:hAnsi="Consolas"/>
          <w:color w:val="1E1E1E"/>
          <w:sz w:val="14"/>
        </w:rPr>
        <w:t>136:         fclose($pipes[0]);</w:t>
      </w:r>
    </w:p>
    <w:p>
      <w:pPr>
        <w:spacing w:after="0"/>
        <w:ind w:firstLine="0" w:left="198"/>
      </w:pPr>
      <w:r>
        <w:rPr>
          <w:rFonts w:ascii="Consolas" w:hAnsi="Consolas"/>
          <w:color w:val="1E1E1E"/>
          <w:sz w:val="14"/>
        </w:rPr>
        <w:t>137:         $output = stream_get_contents($pipes[1]);</w:t>
      </w:r>
    </w:p>
    <w:p>
      <w:pPr>
        <w:spacing w:after="0"/>
        <w:ind w:firstLine="0" w:left="198"/>
      </w:pPr>
      <w:r>
        <w:rPr>
          <w:rFonts w:ascii="Consolas" w:hAnsi="Consolas"/>
          <w:color w:val="1E1E1E"/>
          <w:sz w:val="14"/>
        </w:rPr>
        <w:t>138:         $errorOutput = stream_get_contents($pipes[2]);</w:t>
      </w:r>
    </w:p>
    <w:p>
      <w:pPr>
        <w:spacing w:after="0"/>
        <w:ind w:firstLine="0" w:left="198"/>
      </w:pPr>
      <w:r>
        <w:rPr>
          <w:rFonts w:ascii="Consolas" w:hAnsi="Consolas"/>
          <w:color w:val="1E1E1E"/>
          <w:sz w:val="14"/>
        </w:rPr>
        <w:t>139:         fclose($pipes[1]);</w:t>
      </w:r>
    </w:p>
    <w:p>
      <w:pPr>
        <w:spacing w:after="0"/>
        <w:ind w:firstLine="0" w:left="198"/>
      </w:pPr>
      <w:r>
        <w:rPr>
          <w:rFonts w:ascii="Consolas" w:hAnsi="Consolas"/>
          <w:color w:val="1E1E1E"/>
          <w:sz w:val="14"/>
        </w:rPr>
        <w:t>140:         fclose($pipes[2]);</w:t>
      </w:r>
    </w:p>
    <w:p>
      <w:pPr>
        <w:spacing w:after="0"/>
        <w:ind w:firstLine="0" w:left="198"/>
      </w:pPr>
      <w:r>
        <w:rPr>
          <w:rFonts w:ascii="Consolas" w:hAnsi="Consolas"/>
          <w:color w:val="1E1E1E"/>
          <w:sz w:val="14"/>
        </w:rPr>
        <w:t>141:         $exitCode = proc_close($process);</w:t>
      </w:r>
    </w:p>
    <w:p>
      <w:pPr>
        <w:spacing w:after="0"/>
        <w:ind w:firstLine="0" w:left="198"/>
      </w:pPr>
      <w:r>
        <w:rPr>
          <w:rFonts w:ascii="Consolas" w:hAnsi="Consolas"/>
          <w:color w:val="1E1E1E"/>
          <w:sz w:val="14"/>
        </w:rPr>
        <w:t xml:space="preserve">142: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Integrasi Distri</w:t>
      </w:r>
    </w:p>
    <w:p>
      <w:r>
        <w:rPr>
          <w:b w:val="0"/>
          <w:i w:val="0"/>
        </w:rPr>
        <w:t>Subbab ini memasukkan contoh kode dari veridity-laravel/app/Http/Controllers/Api/ForensicController.php baris 174-214.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Endpoint ini memeriksa integration key dan field bukti pembayaran agar hanya aplikasi Distri yang sah dapat mengirim nota.</w:t>
      </w:r>
    </w:p>
    <w:p>
      <w:pPr>
        <w:spacing w:after="0"/>
        <w:ind w:firstLine="0" w:left="198"/>
      </w:pPr>
      <w:r>
        <w:rPr>
          <w:rFonts w:ascii="Consolas" w:hAnsi="Consolas"/>
          <w:color w:val="1E1E1E"/>
          <w:sz w:val="14"/>
        </w:rPr>
        <w:t xml:space="preserve">174: </w:t>
      </w:r>
    </w:p>
    <w:p>
      <w:pPr>
        <w:spacing w:after="0"/>
        <w:ind w:firstLine="0" w:left="198"/>
      </w:pPr>
      <w:r>
        <w:rPr>
          <w:rFonts w:ascii="Consolas" w:hAnsi="Consolas"/>
          <w:color w:val="1E1E1E"/>
          <w:sz w:val="14"/>
        </w:rPr>
        <w:t>175:         return $result;</w:t>
      </w:r>
    </w:p>
    <w:p>
      <w:pPr>
        <w:spacing w:after="0"/>
        <w:ind w:firstLine="0" w:left="198"/>
      </w:pPr>
      <w:r>
        <w:rPr>
          <w:rFonts w:ascii="Consolas" w:hAnsi="Consolas"/>
          <w:color w:val="1E1E1E"/>
          <w:sz w:val="14"/>
        </w:rPr>
        <w:t>176:     }</w:t>
      </w:r>
    </w:p>
    <w:p>
      <w:pPr>
        <w:spacing w:after="0"/>
        <w:ind w:firstLine="0" w:left="198"/>
      </w:pPr>
      <w:r>
        <w:rPr>
          <w:rFonts w:ascii="Consolas" w:hAnsi="Consolas"/>
          <w:color w:val="1E1E1E"/>
          <w:sz w:val="14"/>
        </w:rPr>
        <w:t xml:space="preserve">177: </w:t>
      </w:r>
    </w:p>
    <w:p>
      <w:pPr>
        <w:spacing w:after="0"/>
        <w:ind w:firstLine="0" w:left="198"/>
      </w:pPr>
      <w:r>
        <w:rPr>
          <w:rFonts w:ascii="Consolas" w:hAnsi="Consolas"/>
          <w:color w:val="1E1E1E"/>
          <w:sz w:val="14"/>
        </w:rPr>
        <w:t>178:     private function runImageAnalysisService(string $fullPathFile, string $outputFolder</w:t>
      </w:r>
    </w:p>
    <w:p>
      <w:pPr>
        <w:spacing w:after="0"/>
        <w:ind w:firstLine="0" w:left="198"/>
      </w:pPr>
      <w:r>
        <w:rPr>
          <w:rFonts w:ascii="Consolas" w:hAnsi="Consolas"/>
          <w:color w:val="1E1E1E"/>
          <w:sz w:val="14"/>
        </w:rPr>
        <w:t>179:     {</w:t>
      </w:r>
    </w:p>
    <w:p>
      <w:pPr>
        <w:spacing w:after="0"/>
        <w:ind w:firstLine="0" w:left="198"/>
      </w:pPr>
      <w:r>
        <w:rPr>
          <w:rFonts w:ascii="Consolas" w:hAnsi="Consolas"/>
          <w:color w:val="1E1E1E"/>
          <w:sz w:val="14"/>
        </w:rPr>
        <w:t>180:         $engineUrl = $this-&gt;pythonEngineUrl();</w:t>
      </w:r>
    </w:p>
    <w:p>
      <w:pPr>
        <w:spacing w:after="0"/>
        <w:ind w:firstLine="0" w:left="198"/>
      </w:pPr>
      <w:r>
        <w:rPr>
          <w:rFonts w:ascii="Consolas" w:hAnsi="Consolas"/>
          <w:color w:val="1E1E1E"/>
          <w:sz w:val="14"/>
        </w:rPr>
        <w:t xml:space="preserve">181: </w:t>
      </w:r>
    </w:p>
    <w:p>
      <w:pPr>
        <w:spacing w:after="0"/>
        <w:ind w:firstLine="0" w:left="198"/>
      </w:pPr>
      <w:r>
        <w:rPr>
          <w:rFonts w:ascii="Consolas" w:hAnsi="Consolas"/>
          <w:color w:val="1E1E1E"/>
          <w:sz w:val="14"/>
        </w:rPr>
        <w:t>182:         if ($engineUrl === '' || str_contains($engineUrl, '127.0.0.1') || str_contains(</w:t>
      </w:r>
    </w:p>
    <w:p>
      <w:pPr>
        <w:spacing w:after="0"/>
        <w:ind w:firstLine="0" w:left="198"/>
      </w:pPr>
      <w:r>
        <w:rPr>
          <w:rFonts w:ascii="Consolas" w:hAnsi="Consolas"/>
          <w:color w:val="1E1E1E"/>
          <w:sz w:val="14"/>
        </w:rPr>
        <w:t>183:             return null;</w:t>
      </w:r>
    </w:p>
    <w:p>
      <w:pPr>
        <w:spacing w:after="0"/>
        <w:ind w:firstLine="0" w:left="198"/>
      </w:pPr>
      <w:r>
        <w:rPr>
          <w:rFonts w:ascii="Consolas" w:hAnsi="Consolas"/>
          <w:color w:val="1E1E1E"/>
          <w:sz w:val="14"/>
        </w:rPr>
        <w:t>184:         }</w:t>
      </w:r>
    </w:p>
    <w:p>
      <w:pPr>
        <w:spacing w:after="0"/>
        <w:ind w:firstLine="0" w:left="198"/>
      </w:pPr>
      <w:r>
        <w:rPr>
          <w:rFonts w:ascii="Consolas" w:hAnsi="Consolas"/>
          <w:color w:val="1E1E1E"/>
          <w:sz w:val="14"/>
        </w:rPr>
        <w:t xml:space="preserve">185: </w:t>
      </w:r>
    </w:p>
    <w:p>
      <w:pPr>
        <w:spacing w:after="0"/>
        <w:ind w:firstLine="0" w:left="198"/>
      </w:pPr>
      <w:r>
        <w:rPr>
          <w:rFonts w:ascii="Consolas" w:hAnsi="Consolas"/>
          <w:color w:val="1E1E1E"/>
          <w:sz w:val="14"/>
        </w:rPr>
        <w:t>186:         try {</w:t>
      </w:r>
    </w:p>
    <w:p>
      <w:pPr>
        <w:spacing w:after="0"/>
        <w:ind w:firstLine="0" w:left="198"/>
      </w:pPr>
      <w:r>
        <w:rPr>
          <w:rFonts w:ascii="Consolas" w:hAnsi="Consolas"/>
          <w:color w:val="1E1E1E"/>
          <w:sz w:val="14"/>
        </w:rPr>
        <w:t>187:             $fileStream = fopen($fullPathFile, 'r');</w:t>
      </w:r>
    </w:p>
    <w:p>
      <w:pPr>
        <w:spacing w:after="0"/>
        <w:ind w:firstLine="0" w:left="198"/>
      </w:pPr>
      <w:r>
        <w:rPr>
          <w:rFonts w:ascii="Consolas" w:hAnsi="Consolas"/>
          <w:color w:val="1E1E1E"/>
          <w:sz w:val="14"/>
        </w:rPr>
        <w:t xml:space="preserve">188: </w:t>
      </w:r>
    </w:p>
    <w:p>
      <w:pPr>
        <w:spacing w:after="0"/>
        <w:ind w:firstLine="0" w:left="198"/>
      </w:pPr>
      <w:r>
        <w:rPr>
          <w:rFonts w:ascii="Consolas" w:hAnsi="Consolas"/>
          <w:color w:val="1E1E1E"/>
          <w:sz w:val="14"/>
        </w:rPr>
        <w:t>189:             if (! is_resource($fileStream)) {</w:t>
      </w:r>
    </w:p>
    <w:p>
      <w:pPr>
        <w:spacing w:after="0"/>
        <w:ind w:firstLine="0" w:left="198"/>
      </w:pPr>
      <w:r>
        <w:rPr>
          <w:rFonts w:ascii="Consolas" w:hAnsi="Consolas"/>
          <w:color w:val="1E1E1E"/>
          <w:sz w:val="14"/>
        </w:rPr>
        <w:t>190:                 return [</w:t>
      </w:r>
    </w:p>
    <w:p>
      <w:pPr>
        <w:spacing w:after="0"/>
        <w:ind w:firstLine="0" w:left="198"/>
      </w:pPr>
      <w:r>
        <w:rPr>
          <w:rFonts w:ascii="Consolas" w:hAnsi="Consolas"/>
          <w:color w:val="1E1E1E"/>
          <w:sz w:val="14"/>
        </w:rPr>
        <w:t>191:                     'status' =&gt; 'error',</w:t>
      </w:r>
    </w:p>
    <w:p>
      <w:pPr>
        <w:spacing w:after="0"/>
        <w:ind w:firstLine="0" w:left="198"/>
      </w:pPr>
      <w:r>
        <w:rPr>
          <w:rFonts w:ascii="Consolas" w:hAnsi="Consolas"/>
          <w:color w:val="1E1E1E"/>
          <w:sz w:val="14"/>
        </w:rPr>
        <w:t>192:                     'message' =&gt; 'File gambar tidak dapat dibaca untuk dikirim ke layan</w:t>
      </w:r>
    </w:p>
    <w:p>
      <w:pPr>
        <w:spacing w:after="0"/>
        <w:ind w:firstLine="0" w:left="198"/>
      </w:pPr>
      <w:r>
        <w:rPr>
          <w:rFonts w:ascii="Consolas" w:hAnsi="Consolas"/>
          <w:color w:val="1E1E1E"/>
          <w:sz w:val="14"/>
        </w:rPr>
        <w:t>193:                 ];</w:t>
      </w:r>
    </w:p>
    <w:p>
      <w:pPr>
        <w:spacing w:after="0"/>
        <w:ind w:firstLine="0" w:left="198"/>
      </w:pPr>
      <w:r>
        <w:rPr>
          <w:rFonts w:ascii="Consolas" w:hAnsi="Consolas"/>
          <w:color w:val="1E1E1E"/>
          <w:sz w:val="14"/>
        </w:rPr>
        <w:t>194:             }</w:t>
      </w:r>
    </w:p>
    <w:p>
      <w:pPr>
        <w:spacing w:after="0"/>
        <w:ind w:firstLine="0" w:left="198"/>
      </w:pPr>
      <w:r>
        <w:rPr>
          <w:rFonts w:ascii="Consolas" w:hAnsi="Consolas"/>
          <w:color w:val="1E1E1E"/>
          <w:sz w:val="14"/>
        </w:rPr>
        <w:t xml:space="preserve">195: </w:t>
      </w:r>
    </w:p>
    <w:p>
      <w:pPr>
        <w:spacing w:after="0"/>
        <w:ind w:firstLine="0" w:left="198"/>
      </w:pPr>
      <w:r>
        <w:rPr>
          <w:rFonts w:ascii="Consolas" w:hAnsi="Consolas"/>
          <w:color w:val="1E1E1E"/>
          <w:sz w:val="14"/>
        </w:rPr>
        <w:t>196:             $response = Http::timeout(600)</w:t>
      </w:r>
    </w:p>
    <w:p>
      <w:pPr>
        <w:spacing w:after="0"/>
        <w:ind w:firstLine="0" w:left="198"/>
      </w:pPr>
      <w:r>
        <w:rPr>
          <w:rFonts w:ascii="Consolas" w:hAnsi="Consolas"/>
          <w:color w:val="1E1E1E"/>
          <w:sz w:val="14"/>
        </w:rPr>
        <w:t>197:                 -&gt;attach('file', $fileStream, basename($fullPathFile))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Model ForensicAnalysis</w:t>
      </w:r>
    </w:p>
    <w:p>
      <w:r>
        <w:rPr>
          <w:b w:val="0"/>
          <w:i w:val="0"/>
        </w:rPr>
        <w:t>Subbab ini memasukkan contoh kode dari veridity-laravel/app/Models/ForensicAnalysis.php baris 1-38.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Model ini menentukan field yang dapat diisi dan cast JSON untuk metadata_details serta final_result.</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namespace App\Models;</w:t>
      </w:r>
    </w:p>
    <w:p>
      <w:pPr>
        <w:spacing w:after="0"/>
        <w:ind w:firstLine="0" w:left="198"/>
      </w:pPr>
      <w:r>
        <w:rPr>
          <w:rFonts w:ascii="Consolas" w:hAnsi="Consolas"/>
          <w:color w:val="1E1E1E"/>
          <w:sz w:val="14"/>
        </w:rPr>
        <w:t xml:space="preserve">004: </w:t>
      </w:r>
    </w:p>
    <w:p>
      <w:pPr>
        <w:spacing w:after="0"/>
        <w:ind w:firstLine="0" w:left="198"/>
      </w:pPr>
      <w:r>
        <w:rPr>
          <w:rFonts w:ascii="Consolas" w:hAnsi="Consolas"/>
          <w:color w:val="1E1E1E"/>
          <w:sz w:val="14"/>
        </w:rPr>
        <w:t>005: use Illuminate\Database\Eloquent\Factories\HasFactory;</w:t>
      </w:r>
    </w:p>
    <w:p>
      <w:pPr>
        <w:spacing w:after="0"/>
        <w:ind w:firstLine="0" w:left="198"/>
      </w:pPr>
      <w:r>
        <w:rPr>
          <w:rFonts w:ascii="Consolas" w:hAnsi="Consolas"/>
          <w:color w:val="1E1E1E"/>
          <w:sz w:val="14"/>
        </w:rPr>
        <w:t>006: use Illuminate\Database\Eloquent\Model;</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class ForensicAnalysis extends Model</w:t>
      </w:r>
    </w:p>
    <w:p>
      <w:pPr>
        <w:spacing w:after="0"/>
        <w:ind w:firstLine="0" w:left="198"/>
      </w:pPr>
      <w:r>
        <w:rPr>
          <w:rFonts w:ascii="Consolas" w:hAnsi="Consolas"/>
          <w:color w:val="1E1E1E"/>
          <w:sz w:val="14"/>
        </w:rPr>
        <w:t>009: {</w:t>
      </w:r>
    </w:p>
    <w:p>
      <w:pPr>
        <w:spacing w:after="0"/>
        <w:ind w:firstLine="0" w:left="198"/>
      </w:pPr>
      <w:r>
        <w:rPr>
          <w:rFonts w:ascii="Consolas" w:hAnsi="Consolas"/>
          <w:color w:val="1E1E1E"/>
          <w:sz w:val="14"/>
        </w:rPr>
        <w:t>010:     use HasFactory;</w:t>
      </w:r>
    </w:p>
    <w:p>
      <w:pPr>
        <w:spacing w:after="0"/>
        <w:ind w:firstLine="0" w:left="198"/>
      </w:pPr>
      <w:r>
        <w:rPr>
          <w:rFonts w:ascii="Consolas" w:hAnsi="Consolas"/>
          <w:color w:val="1E1E1E"/>
          <w:sz w:val="14"/>
        </w:rPr>
        <w:t xml:space="preserve">011: </w:t>
      </w:r>
    </w:p>
    <w:p>
      <w:pPr>
        <w:spacing w:after="0"/>
        <w:ind w:firstLine="0" w:left="198"/>
      </w:pPr>
      <w:r>
        <w:rPr>
          <w:rFonts w:ascii="Consolas" w:hAnsi="Consolas"/>
          <w:color w:val="1E1E1E"/>
          <w:sz w:val="14"/>
        </w:rPr>
        <w:t>012:     protected $table = 'forensic_analyses';</w:t>
      </w:r>
    </w:p>
    <w:p>
      <w:pPr>
        <w:spacing w:after="0"/>
        <w:ind w:firstLine="0" w:left="198"/>
      </w:pPr>
      <w:r>
        <w:rPr>
          <w:rFonts w:ascii="Consolas" w:hAnsi="Consolas"/>
          <w:color w:val="1E1E1E"/>
          <w:sz w:val="14"/>
        </w:rPr>
        <w:t xml:space="preserve">013: </w:t>
      </w:r>
    </w:p>
    <w:p>
      <w:pPr>
        <w:spacing w:after="0"/>
        <w:ind w:firstLine="0" w:left="198"/>
      </w:pPr>
      <w:r>
        <w:rPr>
          <w:rFonts w:ascii="Consolas" w:hAnsi="Consolas"/>
          <w:color w:val="1E1E1E"/>
          <w:sz w:val="14"/>
        </w:rPr>
        <w:t>014:     protected $fillable = [</w:t>
      </w:r>
    </w:p>
    <w:p>
      <w:pPr>
        <w:spacing w:after="0"/>
        <w:ind w:firstLine="0" w:left="198"/>
      </w:pPr>
      <w:r>
        <w:rPr>
          <w:rFonts w:ascii="Consolas" w:hAnsi="Consolas"/>
          <w:color w:val="1E1E1E"/>
          <w:sz w:val="14"/>
        </w:rPr>
        <w:t>015:         'user_id',</w:t>
      </w:r>
    </w:p>
    <w:p>
      <w:pPr>
        <w:spacing w:after="0"/>
        <w:ind w:firstLine="0" w:left="198"/>
      </w:pPr>
      <w:r>
        <w:rPr>
          <w:rFonts w:ascii="Consolas" w:hAnsi="Consolas"/>
          <w:color w:val="1E1E1E"/>
          <w:sz w:val="14"/>
        </w:rPr>
        <w:t>016:         'image_name',</w:t>
      </w:r>
    </w:p>
    <w:p>
      <w:pPr>
        <w:spacing w:after="0"/>
        <w:ind w:firstLine="0" w:left="198"/>
      </w:pPr>
      <w:r>
        <w:rPr>
          <w:rFonts w:ascii="Consolas" w:hAnsi="Consolas"/>
          <w:color w:val="1E1E1E"/>
          <w:sz w:val="14"/>
        </w:rPr>
        <w:t>017:         's3_path',</w:t>
      </w:r>
    </w:p>
    <w:p>
      <w:pPr>
        <w:spacing w:after="0"/>
        <w:ind w:firstLine="0" w:left="198"/>
      </w:pPr>
      <w:r>
        <w:rPr>
          <w:rFonts w:ascii="Consolas" w:hAnsi="Consolas"/>
          <w:color w:val="1E1E1E"/>
          <w:sz w:val="14"/>
        </w:rPr>
        <w:t>018:         'ela_score',</w:t>
      </w:r>
    </w:p>
    <w:p>
      <w:pPr>
        <w:spacing w:after="0"/>
        <w:ind w:firstLine="0" w:left="198"/>
      </w:pPr>
      <w:r>
        <w:rPr>
          <w:rFonts w:ascii="Consolas" w:hAnsi="Consolas"/>
          <w:color w:val="1E1E1E"/>
          <w:sz w:val="14"/>
        </w:rPr>
        <w:t>019:         'is_deepfake',</w:t>
      </w:r>
    </w:p>
    <w:p>
      <w:pPr>
        <w:spacing w:after="0"/>
        <w:ind w:firstLine="0" w:left="198"/>
      </w:pPr>
      <w:r>
        <w:rPr>
          <w:rFonts w:ascii="Consolas" w:hAnsi="Consolas"/>
          <w:color w:val="1E1E1E"/>
          <w:sz w:val="14"/>
        </w:rPr>
        <w:t>020:         'metadata_details',</w:t>
      </w:r>
    </w:p>
    <w:p>
      <w:pPr>
        <w:spacing w:after="0"/>
        <w:ind w:firstLine="0" w:left="198"/>
      </w:pPr>
      <w:r>
        <w:rPr>
          <w:rFonts w:ascii="Consolas" w:hAnsi="Consolas"/>
          <w:color w:val="1E1E1E"/>
          <w:sz w:val="14"/>
        </w:rPr>
        <w:t>021:         'noise_status',</w:t>
      </w:r>
    </w:p>
    <w:p>
      <w:pPr>
        <w:spacing w:after="0"/>
        <w:ind w:firstLine="0" w:left="198"/>
      </w:pPr>
      <w:r>
        <w:rPr>
          <w:rFonts w:ascii="Consolas" w:hAnsi="Consolas"/>
          <w:color w:val="1E1E1E"/>
          <w:sz w:val="14"/>
        </w:rPr>
        <w:t>022:         'final_result',</w:t>
      </w:r>
    </w:p>
    <w:p>
      <w:pPr>
        <w:spacing w:after="0"/>
        <w:ind w:firstLine="0" w:left="198"/>
      </w:pPr>
      <w:r>
        <w:rPr>
          <w:rFonts w:ascii="Consolas" w:hAnsi="Consolas"/>
          <w:color w:val="1E1E1E"/>
          <w:sz w:val="14"/>
        </w:rPr>
        <w:t>023:         'report_pdf_path',</w:t>
      </w:r>
    </w:p>
    <w:p>
      <w:pPr>
        <w:spacing w:after="0"/>
        <w:ind w:firstLine="0" w:left="198"/>
      </w:pPr>
      <w:r>
        <w:rPr>
          <w:rFonts w:ascii="Consolas" w:hAnsi="Consolas"/>
          <w:color w:val="1E1E1E"/>
          <w:sz w:val="14"/>
        </w:rPr>
        <w:t>024:         'report_status',</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Service Distri</w:t>
      </w:r>
    </w:p>
    <w:p>
      <w:r>
        <w:rPr>
          <w:b w:val="0"/>
          <w:i w:val="0"/>
        </w:rPr>
        <w:t>Subbab ini memasukkan contoh kode dari distri/app/Services/VeridityProofService.php baris 1-42.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Distri mengirim bukti pembayaran ke VERIDITY dengan integration key dan konteks pembayaran.</w:t>
      </w:r>
    </w:p>
    <w:p>
      <w:pPr>
        <w:spacing w:after="0"/>
        <w:ind w:firstLine="0" w:left="198"/>
      </w:pPr>
      <w:r>
        <w:rPr>
          <w:rFonts w:ascii="Consolas" w:hAnsi="Consolas"/>
          <w:color w:val="1E1E1E"/>
          <w:sz w:val="14"/>
        </w:rPr>
        <w:t>001: &lt;?php</w:t>
      </w:r>
    </w:p>
    <w:p>
      <w:pPr>
        <w:spacing w:after="0"/>
        <w:ind w:firstLine="0" w:left="198"/>
      </w:pPr>
      <w:r>
        <w:rPr>
          <w:rFonts w:ascii="Consolas" w:hAnsi="Consolas"/>
          <w:color w:val="1E1E1E"/>
          <w:sz w:val="14"/>
        </w:rPr>
        <w:t xml:space="preserve">002: </w:t>
      </w:r>
    </w:p>
    <w:p>
      <w:pPr>
        <w:spacing w:after="0"/>
        <w:ind w:firstLine="0" w:left="198"/>
      </w:pPr>
      <w:r>
        <w:rPr>
          <w:rFonts w:ascii="Consolas" w:hAnsi="Consolas"/>
          <w:color w:val="1E1E1E"/>
          <w:sz w:val="14"/>
        </w:rPr>
        <w:t>003: namespace App\Services;</w:t>
      </w:r>
    </w:p>
    <w:p>
      <w:pPr>
        <w:spacing w:after="0"/>
        <w:ind w:firstLine="0" w:left="198"/>
      </w:pPr>
      <w:r>
        <w:rPr>
          <w:rFonts w:ascii="Consolas" w:hAnsi="Consolas"/>
          <w:color w:val="1E1E1E"/>
          <w:sz w:val="14"/>
        </w:rPr>
        <w:t xml:space="preserve">004: </w:t>
      </w:r>
    </w:p>
    <w:p>
      <w:pPr>
        <w:spacing w:after="0"/>
        <w:ind w:firstLine="0" w:left="198"/>
      </w:pPr>
      <w:r>
        <w:rPr>
          <w:rFonts w:ascii="Consolas" w:hAnsi="Consolas"/>
          <w:color w:val="1E1E1E"/>
          <w:sz w:val="14"/>
        </w:rPr>
        <w:t>005: use Illuminate\Support\Facades\Http;</w:t>
      </w:r>
    </w:p>
    <w:p>
      <w:pPr>
        <w:spacing w:after="0"/>
        <w:ind w:firstLine="0" w:left="198"/>
      </w:pPr>
      <w:r>
        <w:rPr>
          <w:rFonts w:ascii="Consolas" w:hAnsi="Consolas"/>
          <w:color w:val="1E1E1E"/>
          <w:sz w:val="14"/>
        </w:rPr>
        <w:t>006: use Throwable;</w:t>
      </w:r>
    </w:p>
    <w:p>
      <w:pPr>
        <w:spacing w:after="0"/>
        <w:ind w:firstLine="0" w:left="198"/>
      </w:pPr>
      <w:r>
        <w:rPr>
          <w:rFonts w:ascii="Consolas" w:hAnsi="Consolas"/>
          <w:color w:val="1E1E1E"/>
          <w:sz w:val="14"/>
        </w:rPr>
        <w:t xml:space="preserve">007: </w:t>
      </w:r>
    </w:p>
    <w:p>
      <w:pPr>
        <w:spacing w:after="0"/>
        <w:ind w:firstLine="0" w:left="198"/>
      </w:pPr>
      <w:r>
        <w:rPr>
          <w:rFonts w:ascii="Consolas" w:hAnsi="Consolas"/>
          <w:color w:val="1E1E1E"/>
          <w:sz w:val="14"/>
        </w:rPr>
        <w:t>008: class VeridityProofService</w:t>
      </w:r>
    </w:p>
    <w:p>
      <w:pPr>
        <w:spacing w:after="0"/>
        <w:ind w:firstLine="0" w:left="198"/>
      </w:pPr>
      <w:r>
        <w:rPr>
          <w:rFonts w:ascii="Consolas" w:hAnsi="Consolas"/>
          <w:color w:val="1E1E1E"/>
          <w:sz w:val="14"/>
        </w:rPr>
        <w:t>009: {</w:t>
      </w:r>
    </w:p>
    <w:p>
      <w:pPr>
        <w:spacing w:after="0"/>
        <w:ind w:firstLine="0" w:left="198"/>
      </w:pPr>
      <w:r>
        <w:rPr>
          <w:rFonts w:ascii="Consolas" w:hAnsi="Consolas"/>
          <w:color w:val="1E1E1E"/>
          <w:sz w:val="14"/>
        </w:rPr>
        <w:t>010:     public function analyze(string $proofFileName, string $orderId, array $paymentConte</w:t>
      </w:r>
    </w:p>
    <w:p>
      <w:pPr>
        <w:spacing w:after="0"/>
        <w:ind w:firstLine="0" w:left="198"/>
      </w:pPr>
      <w:r>
        <w:rPr>
          <w:rFonts w:ascii="Consolas" w:hAnsi="Consolas"/>
          <w:color w:val="1E1E1E"/>
          <w:sz w:val="14"/>
        </w:rPr>
        <w:t>011:     {</w:t>
      </w:r>
    </w:p>
    <w:p>
      <w:pPr>
        <w:spacing w:after="0"/>
        <w:ind w:firstLine="0" w:left="198"/>
      </w:pPr>
      <w:r>
        <w:rPr>
          <w:rFonts w:ascii="Consolas" w:hAnsi="Consolas"/>
          <w:color w:val="1E1E1E"/>
          <w:sz w:val="14"/>
        </w:rPr>
        <w:t>012:         $baseUrl = rtrim((string) config('services.veridity.base_url'), '/');</w:t>
      </w:r>
    </w:p>
    <w:p>
      <w:pPr>
        <w:spacing w:after="0"/>
        <w:ind w:firstLine="0" w:left="198"/>
      </w:pPr>
      <w:r>
        <w:rPr>
          <w:rFonts w:ascii="Consolas" w:hAnsi="Consolas"/>
          <w:color w:val="1E1E1E"/>
          <w:sz w:val="14"/>
        </w:rPr>
        <w:t>013:         $integrationKey = (string) config('services.veridity.integration_key');</w:t>
      </w:r>
    </w:p>
    <w:p>
      <w:pPr>
        <w:spacing w:after="0"/>
        <w:ind w:firstLine="0" w:left="198"/>
      </w:pPr>
      <w:r>
        <w:rPr>
          <w:rFonts w:ascii="Consolas" w:hAnsi="Consolas"/>
          <w:color w:val="1E1E1E"/>
          <w:sz w:val="14"/>
        </w:rPr>
        <w:t>014:         $proofPath = public_path('proofs/'.$proofFileName);</w:t>
      </w:r>
    </w:p>
    <w:p>
      <w:pPr>
        <w:spacing w:after="0"/>
        <w:ind w:firstLine="0" w:left="198"/>
      </w:pPr>
      <w:r>
        <w:rPr>
          <w:rFonts w:ascii="Consolas" w:hAnsi="Consolas"/>
          <w:color w:val="1E1E1E"/>
          <w:sz w:val="14"/>
        </w:rPr>
        <w:t xml:space="preserve">015: </w:t>
      </w:r>
    </w:p>
    <w:p>
      <w:pPr>
        <w:spacing w:after="0"/>
        <w:ind w:firstLine="0" w:left="198"/>
      </w:pPr>
      <w:r>
        <w:rPr>
          <w:rFonts w:ascii="Consolas" w:hAnsi="Consolas"/>
          <w:color w:val="1E1E1E"/>
          <w:sz w:val="14"/>
        </w:rPr>
        <w:t>016:         if ($integrationKey === '') {</w:t>
      </w:r>
    </w:p>
    <w:p>
      <w:pPr>
        <w:spacing w:after="0"/>
        <w:ind w:firstLine="0" w:left="198"/>
      </w:pPr>
      <w:r>
        <w:rPr>
          <w:rFonts w:ascii="Consolas" w:hAnsi="Consolas"/>
          <w:color w:val="1E1E1E"/>
          <w:sz w:val="14"/>
        </w:rPr>
        <w:t>017:             return $this-&gt;error('Integration key VERIDITY belum dikonfigurasi.');</w:t>
      </w:r>
    </w:p>
    <w:p>
      <w:pPr>
        <w:spacing w:after="0"/>
        <w:ind w:firstLine="0" w:left="198"/>
      </w:pPr>
      <w:r>
        <w:rPr>
          <w:rFonts w:ascii="Consolas" w:hAnsi="Consolas"/>
          <w:color w:val="1E1E1E"/>
          <w:sz w:val="14"/>
        </w:rPr>
        <w:t>018:         }</w:t>
      </w:r>
    </w:p>
    <w:p>
      <w:pPr>
        <w:spacing w:after="0"/>
        <w:ind w:firstLine="0" w:left="198"/>
      </w:pPr>
      <w:r>
        <w:rPr>
          <w:rFonts w:ascii="Consolas" w:hAnsi="Consolas"/>
          <w:color w:val="1E1E1E"/>
          <w:sz w:val="14"/>
        </w:rPr>
        <w:t xml:space="preserve">019: </w:t>
      </w:r>
    </w:p>
    <w:p>
      <w:pPr>
        <w:spacing w:after="0"/>
        <w:ind w:firstLine="0" w:left="198"/>
      </w:pPr>
      <w:r>
        <w:rPr>
          <w:rFonts w:ascii="Consolas" w:hAnsi="Consolas"/>
          <w:color w:val="1E1E1E"/>
          <w:sz w:val="14"/>
        </w:rPr>
        <w:t>020:         if (! file_exists($proofPath)) {</w:t>
      </w:r>
    </w:p>
    <w:p>
      <w:pPr>
        <w:spacing w:after="0"/>
        <w:ind w:firstLine="0" w:left="198"/>
      </w:pPr>
      <w:r>
        <w:rPr>
          <w:rFonts w:ascii="Consolas" w:hAnsi="Consolas"/>
          <w:color w:val="1E1E1E"/>
          <w:sz w:val="14"/>
        </w:rPr>
        <w:t>021:             return $this-&gt;error('File bukti pembayaran tidak ditemukan.');</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 xml:space="preserve">023: </w:t>
      </w:r>
    </w:p>
    <w:p>
      <w:pPr>
        <w:spacing w:after="0"/>
        <w:ind w:firstLine="0" w:left="198"/>
      </w:pPr>
      <w:r>
        <w:rPr>
          <w:rFonts w:ascii="Consolas" w:hAnsi="Consolas"/>
          <w:color w:val="1E1E1E"/>
          <w:sz w:val="14"/>
        </w:rPr>
        <w:t>024:         try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Mapping Status Distri</w:t>
      </w:r>
    </w:p>
    <w:p>
      <w:r>
        <w:rPr>
          <w:b w:val="0"/>
          <w:i w:val="0"/>
        </w:rPr>
        <w:t>Subbab ini memasukkan contoh kode dari distri/app/Services/VeridityProofService.php baris 43-86.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Hasil VERIDITY dipetakan menjadi payment_status, order_status, audit_id, final_score, dan validation_details.</w:t>
      </w:r>
    </w:p>
    <w:p>
      <w:pPr>
        <w:spacing w:after="0"/>
        <w:ind w:firstLine="0" w:left="198"/>
      </w:pPr>
      <w:r>
        <w:rPr>
          <w:rFonts w:ascii="Consolas" w:hAnsi="Consolas"/>
          <w:color w:val="1E1E1E"/>
          <w:sz w:val="14"/>
        </w:rPr>
        <w:t>043:         } catch (Throwable $exception) {</w:t>
      </w:r>
    </w:p>
    <w:p>
      <w:pPr>
        <w:spacing w:after="0"/>
        <w:ind w:firstLine="0" w:left="198"/>
      </w:pPr>
      <w:r>
        <w:rPr>
          <w:rFonts w:ascii="Consolas" w:hAnsi="Consolas"/>
          <w:color w:val="1E1E1E"/>
          <w:sz w:val="14"/>
        </w:rPr>
        <w:t>044:             if (isset($fileStream) &amp;&amp; is_resource($fileStream)) {</w:t>
      </w:r>
    </w:p>
    <w:p>
      <w:pPr>
        <w:spacing w:after="0"/>
        <w:ind w:firstLine="0" w:left="198"/>
      </w:pPr>
      <w:r>
        <w:rPr>
          <w:rFonts w:ascii="Consolas" w:hAnsi="Consolas"/>
          <w:color w:val="1E1E1E"/>
          <w:sz w:val="14"/>
        </w:rPr>
        <w:t>045:                 fclose($fileStream);</w:t>
      </w:r>
    </w:p>
    <w:p>
      <w:pPr>
        <w:spacing w:after="0"/>
        <w:ind w:firstLine="0" w:left="198"/>
      </w:pPr>
      <w:r>
        <w:rPr>
          <w:rFonts w:ascii="Consolas" w:hAnsi="Consolas"/>
          <w:color w:val="1E1E1E"/>
          <w:sz w:val="14"/>
        </w:rPr>
        <w:t>046:             }</w:t>
      </w:r>
    </w:p>
    <w:p>
      <w:pPr>
        <w:spacing w:after="0"/>
        <w:ind w:firstLine="0" w:left="198"/>
      </w:pPr>
      <w:r>
        <w:rPr>
          <w:rFonts w:ascii="Consolas" w:hAnsi="Consolas"/>
          <w:color w:val="1E1E1E"/>
          <w:sz w:val="14"/>
        </w:rPr>
        <w:t xml:space="preserve">047: </w:t>
      </w:r>
    </w:p>
    <w:p>
      <w:pPr>
        <w:spacing w:after="0"/>
        <w:ind w:firstLine="0" w:left="198"/>
      </w:pPr>
      <w:r>
        <w:rPr>
          <w:rFonts w:ascii="Consolas" w:hAnsi="Consolas"/>
          <w:color w:val="1E1E1E"/>
          <w:sz w:val="14"/>
        </w:rPr>
        <w:t>048:             return $this-&gt;error('VERIDITY tidak merespons: '.$exception-&gt;getMessage());</w:t>
      </w:r>
    </w:p>
    <w:p>
      <w:pPr>
        <w:spacing w:after="0"/>
        <w:ind w:firstLine="0" w:left="198"/>
      </w:pPr>
      <w:r>
        <w:rPr>
          <w:rFonts w:ascii="Consolas" w:hAnsi="Consolas"/>
          <w:color w:val="1E1E1E"/>
          <w:sz w:val="14"/>
        </w:rPr>
        <w:t>049:         }</w:t>
      </w:r>
    </w:p>
    <w:p>
      <w:pPr>
        <w:spacing w:after="0"/>
        <w:ind w:firstLine="0" w:left="198"/>
      </w:pPr>
      <w:r>
        <w:rPr>
          <w:rFonts w:ascii="Consolas" w:hAnsi="Consolas"/>
          <w:color w:val="1E1E1E"/>
          <w:sz w:val="14"/>
        </w:rPr>
        <w:t xml:space="preserve">050: </w:t>
      </w:r>
    </w:p>
    <w:p>
      <w:pPr>
        <w:spacing w:after="0"/>
        <w:ind w:firstLine="0" w:left="198"/>
      </w:pPr>
      <w:r>
        <w:rPr>
          <w:rFonts w:ascii="Consolas" w:hAnsi="Consolas"/>
          <w:color w:val="1E1E1E"/>
          <w:sz w:val="14"/>
        </w:rPr>
        <w:t>051:         if ($response-&gt;failed()) {</w:t>
      </w:r>
    </w:p>
    <w:p>
      <w:pPr>
        <w:spacing w:after="0"/>
        <w:ind w:firstLine="0" w:left="198"/>
      </w:pPr>
      <w:r>
        <w:rPr>
          <w:rFonts w:ascii="Consolas" w:hAnsi="Consolas"/>
          <w:color w:val="1E1E1E"/>
          <w:sz w:val="14"/>
        </w:rPr>
        <w:t xml:space="preserve">052:             return $this-&gt;error($response-&gt;json('message') ?? 'Analisis VERIDITY gagal </w:t>
      </w:r>
    </w:p>
    <w:p>
      <w:pPr>
        <w:spacing w:after="0"/>
        <w:ind w:firstLine="0" w:left="198"/>
      </w:pPr>
      <w:r>
        <w:rPr>
          <w:rFonts w:ascii="Consolas" w:hAnsi="Consolas"/>
          <w:color w:val="1E1E1E"/>
          <w:sz w:val="14"/>
        </w:rPr>
        <w:t>053:         }</w:t>
      </w:r>
    </w:p>
    <w:p>
      <w:pPr>
        <w:spacing w:after="0"/>
        <w:ind w:firstLine="0" w:left="198"/>
      </w:pPr>
      <w:r>
        <w:rPr>
          <w:rFonts w:ascii="Consolas" w:hAnsi="Consolas"/>
          <w:color w:val="1E1E1E"/>
          <w:sz w:val="14"/>
        </w:rPr>
        <w:t xml:space="preserve">054: </w:t>
      </w:r>
    </w:p>
    <w:p>
      <w:pPr>
        <w:spacing w:after="0"/>
        <w:ind w:firstLine="0" w:left="198"/>
      </w:pPr>
      <w:r>
        <w:rPr>
          <w:rFonts w:ascii="Consolas" w:hAnsi="Consolas"/>
          <w:color w:val="1E1E1E"/>
          <w:sz w:val="14"/>
        </w:rPr>
        <w:t>055:         $data = $response-&gt;json('data') ?? [];</w:t>
      </w:r>
    </w:p>
    <w:p>
      <w:pPr>
        <w:spacing w:after="0"/>
        <w:ind w:firstLine="0" w:left="198"/>
      </w:pPr>
      <w:r>
        <w:rPr>
          <w:rFonts w:ascii="Consolas" w:hAnsi="Consolas"/>
          <w:color w:val="1E1E1E"/>
          <w:sz w:val="14"/>
        </w:rPr>
        <w:t>056:         $summaryColor = $data['summary_color'] ?? 'warning';</w:t>
      </w:r>
    </w:p>
    <w:p>
      <w:pPr>
        <w:spacing w:after="0"/>
        <w:ind w:firstLine="0" w:left="198"/>
      </w:pPr>
      <w:r>
        <w:rPr>
          <w:rFonts w:ascii="Consolas" w:hAnsi="Consolas"/>
          <w:color w:val="1E1E1E"/>
          <w:sz w:val="14"/>
        </w:rPr>
        <w:t>057:         $paymentValidation = $data['payment_validation'] ?? null;</w:t>
      </w:r>
    </w:p>
    <w:p>
      <w:pPr>
        <w:spacing w:after="0"/>
        <w:ind w:firstLine="0" w:left="198"/>
      </w:pPr>
      <w:r>
        <w:rPr>
          <w:rFonts w:ascii="Consolas" w:hAnsi="Consolas"/>
          <w:color w:val="1E1E1E"/>
          <w:sz w:val="14"/>
        </w:rPr>
        <w:t>058:         $veridityStatus = match ($summaryColor) {</w:t>
      </w:r>
    </w:p>
    <w:p>
      <w:pPr>
        <w:spacing w:after="0"/>
        <w:ind w:firstLine="0" w:left="198"/>
      </w:pPr>
      <w:r>
        <w:rPr>
          <w:rFonts w:ascii="Consolas" w:hAnsi="Consolas"/>
          <w:color w:val="1E1E1E"/>
          <w:sz w:val="14"/>
        </w:rPr>
        <w:t>059:             'success' =&gt; 'verified',</w:t>
      </w:r>
    </w:p>
    <w:p>
      <w:pPr>
        <w:spacing w:after="0"/>
        <w:ind w:firstLine="0" w:left="198"/>
      </w:pPr>
      <w:r>
        <w:rPr>
          <w:rFonts w:ascii="Consolas" w:hAnsi="Consolas"/>
          <w:color w:val="1E1E1E"/>
          <w:sz w:val="14"/>
        </w:rPr>
        <w:t>060:             'danger' =&gt; 'rejected',</w:t>
      </w:r>
    </w:p>
    <w:p>
      <w:pPr>
        <w:spacing w:after="0"/>
        <w:ind w:firstLine="0" w:left="198"/>
      </w:pPr>
      <w:r>
        <w:rPr>
          <w:rFonts w:ascii="Consolas" w:hAnsi="Consolas"/>
          <w:color w:val="1E1E1E"/>
          <w:sz w:val="14"/>
        </w:rPr>
        <w:t>061:             default =&gt; 'review_required',</w:t>
      </w:r>
    </w:p>
    <w:p>
      <w:pPr>
        <w:spacing w:after="0"/>
        <w:ind w:firstLine="0" w:left="198"/>
      </w:pPr>
      <w:r>
        <w:rPr>
          <w:rFonts w:ascii="Consolas" w:hAnsi="Consolas"/>
          <w:color w:val="1E1E1E"/>
          <w:sz w:val="14"/>
        </w:rPr>
        <w:t>062:         };</w:t>
      </w:r>
    </w:p>
    <w:p>
      <w:pPr>
        <w:spacing w:after="0"/>
        <w:ind w:firstLine="0" w:left="198"/>
      </w:pPr>
      <w:r>
        <w:rPr>
          <w:rFonts w:ascii="Consolas" w:hAnsi="Consolas"/>
          <w:color w:val="1E1E1E"/>
          <w:sz w:val="14"/>
        </w:rPr>
        <w:t>063:         $paymentStatus = match ($veridityStatus) {</w:t>
      </w:r>
    </w:p>
    <w:p>
      <w:pPr>
        <w:spacing w:after="0"/>
        <w:ind w:firstLine="0" w:left="198"/>
      </w:pPr>
      <w:r>
        <w:rPr>
          <w:rFonts w:ascii="Consolas" w:hAnsi="Consolas"/>
          <w:color w:val="1E1E1E"/>
          <w:sz w:val="14"/>
        </w:rPr>
        <w:t>064:             'verified' =&gt; 'paid',</w:t>
      </w:r>
    </w:p>
    <w:p>
      <w:pPr>
        <w:spacing w:after="0"/>
        <w:ind w:firstLine="0" w:left="198"/>
      </w:pPr>
      <w:r>
        <w:rPr>
          <w:rFonts w:ascii="Consolas" w:hAnsi="Consolas"/>
          <w:color w:val="1E1E1E"/>
          <w:sz w:val="14"/>
        </w:rPr>
        <w:t>065:             'rejected' =&gt; 'rejected',</w:t>
      </w:r>
    </w:p>
    <w:p>
      <w:pPr>
        <w:spacing w:after="0"/>
        <w:ind w:firstLine="0" w:left="198"/>
      </w:pPr>
      <w:r>
        <w:rPr>
          <w:rFonts w:ascii="Consolas" w:hAnsi="Consolas"/>
          <w:color w:val="1E1E1E"/>
          <w:sz w:val="14"/>
        </w:rPr>
        <w:t>066:             default =&gt; 'review_required',</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4 Pembangunan Backend Website Laravel</w:t>
      </w:r>
    </w:p>
    <w:p>
      <w:pPr>
        <w:pStyle w:val="Heading2"/>
        <w:ind w:firstLine="0"/>
      </w:pPr>
      <w:r>
        <w:t>Report PDF</w:t>
      </w:r>
    </w:p>
    <w:p>
      <w:r>
        <w:rPr>
          <w:b w:val="0"/>
          <w:i w:val="0"/>
        </w:rPr>
        <w:t>Pada bagian Report PDF, pembahasan diarahkan pada hubungan langsung antara kebutuhan sistem dan implementasi VERIDITY. Report PDF disimpan agar website dan mobile mengunduh hasil yang sama.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Dashboard Admin</w:t>
      </w:r>
    </w:p>
    <w:p>
      <w:r>
        <w:rPr>
          <w:b w:val="0"/>
          <w:i w:val="0"/>
        </w:rPr>
        <w:t>Pada bagian Dashboard Admin, pembahasan diarahkan pada hubungan langsung antara kebutuhan sistem dan implementasi VERIDITY. Dashboard admin dipakai untuk memantau audit, pengguna, dan hasil validasi sistem.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4 Pembangunan Backend Website Laravel</w:t>
      </w:r>
    </w:p>
    <w:p>
      <w:pPr>
        <w:pStyle w:val="Heading2"/>
        <w:ind w:firstLine="0"/>
      </w:pPr>
      <w:r>
        <w:t>Validasi Bukti Pembayaran Distri</w:t>
      </w:r>
    </w:p>
    <w:p>
      <w:r>
        <w:rPr>
          <w:b w:val="0"/>
          <w:i w:val="0"/>
        </w:rPr>
        <w:t>Pada bagian Validasi Bukti Pembayaran Distri, pembahasan diarahkan pada hubungan langsung antara kebutuhan sistem dan implementasi VERIDITY. Integrasi Distri membuktikan VERIDITY dapat dipakai oleh aplikasi eksternal.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Ringkasan Bab 5</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Struktur Flutter</w:t>
      </w:r>
    </w:p>
    <w:p>
      <w:pPr>
        <w:pStyle w:val="ListBullet"/>
        <w:ind w:firstLine="0" w:left="425"/>
      </w:pPr>
      <w:r>
        <w:rPr>
          <w:rFonts w:ascii="Times New Roman" w:hAnsi="Times New Roman"/>
          <w:sz w:val="21"/>
        </w:rPr>
        <w:t>ApiClient</w:t>
      </w:r>
    </w:p>
    <w:p>
      <w:pPr>
        <w:pStyle w:val="ListBullet"/>
        <w:ind w:firstLine="0" w:left="425"/>
      </w:pPr>
      <w:r>
        <w:rPr>
          <w:rFonts w:ascii="Times New Roman" w:hAnsi="Times New Roman"/>
          <w:sz w:val="21"/>
        </w:rPr>
        <w:t>Repository</w:t>
      </w:r>
    </w:p>
    <w:p>
      <w:pPr>
        <w:pStyle w:val="ListBullet"/>
        <w:ind w:firstLine="0" w:left="425"/>
      </w:pPr>
      <w:r>
        <w:rPr>
          <w:rFonts w:ascii="Times New Roman" w:hAnsi="Times New Roman"/>
          <w:sz w:val="21"/>
        </w:rPr>
        <w:t>Upload file</w:t>
      </w:r>
    </w:p>
    <w:p>
      <w:pPr>
        <w:pStyle w:val="ListBullet"/>
        <w:ind w:firstLine="0" w:left="425"/>
      </w:pPr>
      <w:r>
        <w:rPr>
          <w:rFonts w:ascii="Times New Roman" w:hAnsi="Times New Roman"/>
          <w:sz w:val="21"/>
        </w:rPr>
        <w:t>History dan detail audit</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Struktur Flutter</w:t>
      </w:r>
    </w:p>
    <w:p>
      <w:r>
        <w:rPr>
          <w:b w:val="0"/>
          <w:i w:val="0"/>
        </w:rPr>
        <w:t>Pada bagian Struktur Flutter, pembahasan diarahkan pada hubungan langsung antara kebutuhan sistem dan implementasi VERIDITY. Flutter memakai pemisahan core, app, dan features agar kode lebih mudah dirawat.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API Client</w:t>
      </w:r>
    </w:p>
    <w:p>
      <w:r>
        <w:rPr>
          <w:b w:val="0"/>
          <w:i w:val="0"/>
        </w:rPr>
        <w:t>Pada bagian API Client, pembahasan diarahkan pada hubungan langsung antara kebutuhan sistem dan implementasi VERIDITY. ApiClient menyatukan URL, header, JSON request, multipart upload, dan error handling.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Repository Pattern</w:t>
      </w:r>
    </w:p>
    <w:p>
      <w:r>
        <w:rPr>
          <w:b w:val="0"/>
          <w:i w:val="0"/>
        </w:rPr>
        <w:t>Pada bagian Repository Pattern, pembahasan diarahkan pada hubungan langsung antara kebutuhan sistem dan implementasi VERIDITY. Repository memisahkan UI dari detail request HTTP dan parsing JSON.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Upload File</w:t>
      </w:r>
    </w:p>
    <w:p>
      <w:r>
        <w:rPr>
          <w:b w:val="0"/>
          <w:i w:val="0"/>
        </w:rPr>
        <w:t>Pada bagian Upload File, pembahasan diarahkan pada hubungan langsung antara kebutuhan sistem dan implementasi VERIDITY. Flutter membaca file dari perangkat lalu mengirim bytes ke Laravel.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5 Pembangunan Aplikasi Mobile Flutter</w:t>
      </w:r>
    </w:p>
    <w:p>
      <w:pPr>
        <w:pStyle w:val="Heading2"/>
        <w:ind w:firstLine="0"/>
      </w:pPr>
      <w:r>
        <w:t>History dan Detail Audit</w:t>
      </w:r>
    </w:p>
    <w:p>
      <w:r>
        <w:rPr>
          <w:b w:val="0"/>
          <w:i w:val="0"/>
        </w:rPr>
        <w:t>Pada bagian History dan Detail Audit, pembahasan diarahkan pada hubungan langsung antara kebutuhan sistem dan implementasi VERIDITY. Mobile mengambil daftar audit dan detail hasil dari endpoint API Laravel.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ApiClient Flutter</w:t>
      </w:r>
    </w:p>
    <w:p>
      <w:r>
        <w:rPr>
          <w:b w:val="0"/>
          <w:i w:val="0"/>
        </w:rPr>
        <w:t>Subbab ini memasukkan contoh kode dari veridity_mobile/lib/core/network/api_client.dart baris 1-41.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ApiClient menormalisasi base URL, membuat header JSON, dan menambahkan bearer token bila tersedia.</w:t>
      </w:r>
    </w:p>
    <w:p>
      <w:pPr>
        <w:spacing w:after="0"/>
        <w:ind w:firstLine="0" w:left="198"/>
      </w:pPr>
      <w:r>
        <w:rPr>
          <w:rFonts w:ascii="Consolas" w:hAnsi="Consolas"/>
          <w:color w:val="1E1E1E"/>
          <w:sz w:val="14"/>
        </w:rPr>
        <w:t>001: import 'dart:convert';</w:t>
      </w:r>
    </w:p>
    <w:p>
      <w:pPr>
        <w:spacing w:after="0"/>
        <w:ind w:firstLine="0" w:left="198"/>
      </w:pPr>
      <w:r>
        <w:rPr>
          <w:rFonts w:ascii="Consolas" w:hAnsi="Consolas"/>
          <w:color w:val="1E1E1E"/>
          <w:sz w:val="14"/>
        </w:rPr>
        <w:t>002: import 'dart:typed_data';</w:t>
      </w:r>
    </w:p>
    <w:p>
      <w:pPr>
        <w:spacing w:after="0"/>
        <w:ind w:firstLine="0" w:left="198"/>
      </w:pPr>
      <w:r>
        <w:rPr>
          <w:rFonts w:ascii="Consolas" w:hAnsi="Consolas"/>
          <w:color w:val="1E1E1E"/>
          <w:sz w:val="14"/>
        </w:rPr>
        <w:t xml:space="preserve">003: </w:t>
      </w:r>
    </w:p>
    <w:p>
      <w:pPr>
        <w:spacing w:after="0"/>
        <w:ind w:firstLine="0" w:left="198"/>
      </w:pPr>
      <w:r>
        <w:rPr>
          <w:rFonts w:ascii="Consolas" w:hAnsi="Consolas"/>
          <w:color w:val="1E1E1E"/>
          <w:sz w:val="14"/>
        </w:rPr>
        <w:t>004: import 'package:http/http.dart' as http;</w:t>
      </w:r>
    </w:p>
    <w:p>
      <w:pPr>
        <w:spacing w:after="0"/>
        <w:ind w:firstLine="0" w:left="198"/>
      </w:pPr>
      <w:r>
        <w:rPr>
          <w:rFonts w:ascii="Consolas" w:hAnsi="Consolas"/>
          <w:color w:val="1E1E1E"/>
          <w:sz w:val="14"/>
        </w:rPr>
        <w:t>005: import 'package:http_parser/http_parser.dart';</w:t>
      </w:r>
    </w:p>
    <w:p>
      <w:pPr>
        <w:spacing w:after="0"/>
        <w:ind w:firstLine="0" w:left="198"/>
      </w:pPr>
      <w:r>
        <w:rPr>
          <w:rFonts w:ascii="Consolas" w:hAnsi="Consolas"/>
          <w:color w:val="1E1E1E"/>
          <w:sz w:val="14"/>
        </w:rPr>
        <w:t xml:space="preserve">006: </w:t>
      </w:r>
    </w:p>
    <w:p>
      <w:pPr>
        <w:spacing w:after="0"/>
        <w:ind w:firstLine="0" w:left="198"/>
      </w:pPr>
      <w:r>
        <w:rPr>
          <w:rFonts w:ascii="Consolas" w:hAnsi="Consolas"/>
          <w:color w:val="1E1E1E"/>
          <w:sz w:val="14"/>
        </w:rPr>
        <w:t>007: import 'api_exception.dart';</w:t>
      </w:r>
    </w:p>
    <w:p>
      <w:pPr>
        <w:spacing w:after="0"/>
        <w:ind w:firstLine="0" w:left="198"/>
      </w:pPr>
      <w:r>
        <w:rPr>
          <w:rFonts w:ascii="Consolas" w:hAnsi="Consolas"/>
          <w:color w:val="1E1E1E"/>
          <w:sz w:val="14"/>
        </w:rPr>
        <w:t xml:space="preserve">008: </w:t>
      </w:r>
    </w:p>
    <w:p>
      <w:pPr>
        <w:spacing w:after="0"/>
        <w:ind w:firstLine="0" w:left="198"/>
      </w:pPr>
      <w:r>
        <w:rPr>
          <w:rFonts w:ascii="Consolas" w:hAnsi="Consolas"/>
          <w:color w:val="1E1E1E"/>
          <w:sz w:val="14"/>
        </w:rPr>
        <w:t>009: class ApiClient {</w:t>
      </w:r>
    </w:p>
    <w:p>
      <w:pPr>
        <w:spacing w:after="0"/>
        <w:ind w:firstLine="0" w:left="198"/>
      </w:pPr>
      <w:r>
        <w:rPr>
          <w:rFonts w:ascii="Consolas" w:hAnsi="Consolas"/>
          <w:color w:val="1E1E1E"/>
          <w:sz w:val="14"/>
        </w:rPr>
        <w:t>010:   ApiClient({required this.baseUrl, http.Client? httpClient})</w:t>
      </w:r>
    </w:p>
    <w:p>
      <w:pPr>
        <w:spacing w:after="0"/>
        <w:ind w:firstLine="0" w:left="198"/>
      </w:pPr>
      <w:r>
        <w:rPr>
          <w:rFonts w:ascii="Consolas" w:hAnsi="Consolas"/>
          <w:color w:val="1E1E1E"/>
          <w:sz w:val="14"/>
        </w:rPr>
        <w:t>011:     : _httpClient = httpClient ?? http.Client();</w:t>
      </w:r>
    </w:p>
    <w:p>
      <w:pPr>
        <w:spacing w:after="0"/>
        <w:ind w:firstLine="0" w:left="198"/>
      </w:pPr>
      <w:r>
        <w:rPr>
          <w:rFonts w:ascii="Consolas" w:hAnsi="Consolas"/>
          <w:color w:val="1E1E1E"/>
          <w:sz w:val="14"/>
        </w:rPr>
        <w:t xml:space="preserve">012: </w:t>
      </w:r>
    </w:p>
    <w:p>
      <w:pPr>
        <w:spacing w:after="0"/>
        <w:ind w:firstLine="0" w:left="198"/>
      </w:pPr>
      <w:r>
        <w:rPr>
          <w:rFonts w:ascii="Consolas" w:hAnsi="Consolas"/>
          <w:color w:val="1E1E1E"/>
          <w:sz w:val="14"/>
        </w:rPr>
        <w:t>013:   final String baseUrl;</w:t>
      </w:r>
    </w:p>
    <w:p>
      <w:pPr>
        <w:spacing w:after="0"/>
        <w:ind w:firstLine="0" w:left="198"/>
      </w:pPr>
      <w:r>
        <w:rPr>
          <w:rFonts w:ascii="Consolas" w:hAnsi="Consolas"/>
          <w:color w:val="1E1E1E"/>
          <w:sz w:val="14"/>
        </w:rPr>
        <w:t>014:   final http.Client _httpClient;</w:t>
      </w:r>
    </w:p>
    <w:p>
      <w:pPr>
        <w:spacing w:after="0"/>
        <w:ind w:firstLine="0" w:left="198"/>
      </w:pPr>
      <w:r>
        <w:rPr>
          <w:rFonts w:ascii="Consolas" w:hAnsi="Consolas"/>
          <w:color w:val="1E1E1E"/>
          <w:sz w:val="14"/>
        </w:rPr>
        <w:t xml:space="preserve">015: </w:t>
      </w:r>
    </w:p>
    <w:p>
      <w:pPr>
        <w:spacing w:after="0"/>
        <w:ind w:firstLine="0" w:left="198"/>
      </w:pPr>
      <w:r>
        <w:rPr>
          <w:rFonts w:ascii="Consolas" w:hAnsi="Consolas"/>
          <w:color w:val="1E1E1E"/>
          <w:sz w:val="14"/>
        </w:rPr>
        <w:t>016:   Uri _uri(String path) {</w:t>
      </w:r>
    </w:p>
    <w:p>
      <w:pPr>
        <w:spacing w:after="0"/>
        <w:ind w:firstLine="0" w:left="198"/>
      </w:pPr>
      <w:r>
        <w:rPr>
          <w:rFonts w:ascii="Consolas" w:hAnsi="Consolas"/>
          <w:color w:val="1E1E1E"/>
          <w:sz w:val="14"/>
        </w:rPr>
        <w:t>017:     final normalizedBase = baseUrl.endsWith('/')</w:t>
      </w:r>
    </w:p>
    <w:p>
      <w:pPr>
        <w:spacing w:after="0"/>
        <w:ind w:firstLine="0" w:left="198"/>
      </w:pPr>
      <w:r>
        <w:rPr>
          <w:rFonts w:ascii="Consolas" w:hAnsi="Consolas"/>
          <w:color w:val="1E1E1E"/>
          <w:sz w:val="14"/>
        </w:rPr>
        <w:t>018:         ? baseUrl.substring(0, baseUrl.length - 1)</w:t>
      </w:r>
    </w:p>
    <w:p>
      <w:pPr>
        <w:spacing w:after="0"/>
        <w:ind w:firstLine="0" w:left="198"/>
      </w:pPr>
      <w:r>
        <w:rPr>
          <w:rFonts w:ascii="Consolas" w:hAnsi="Consolas"/>
          <w:color w:val="1E1E1E"/>
          <w:sz w:val="14"/>
        </w:rPr>
        <w:t>019:         : baseUrl;</w:t>
      </w:r>
    </w:p>
    <w:p>
      <w:pPr>
        <w:spacing w:after="0"/>
        <w:ind w:firstLine="0" w:left="198"/>
      </w:pPr>
      <w:r>
        <w:rPr>
          <w:rFonts w:ascii="Consolas" w:hAnsi="Consolas"/>
          <w:color w:val="1E1E1E"/>
          <w:sz w:val="14"/>
        </w:rPr>
        <w:t>020:     final normalizedPath = path.startsWith('/') ? path : '/$path';</w:t>
      </w:r>
    </w:p>
    <w:p>
      <w:pPr>
        <w:spacing w:after="0"/>
        <w:ind w:firstLine="0" w:left="198"/>
      </w:pPr>
      <w:r>
        <w:rPr>
          <w:rFonts w:ascii="Consolas" w:hAnsi="Consolas"/>
          <w:color w:val="1E1E1E"/>
          <w:sz w:val="14"/>
        </w:rPr>
        <w:t>021:     return Uri.parse('$normalizedBase$normalizedPath');</w:t>
      </w:r>
    </w:p>
    <w:p>
      <w:pPr>
        <w:spacing w:after="0"/>
        <w:ind w:firstLine="0" w:left="198"/>
      </w:pPr>
      <w:r>
        <w:rPr>
          <w:rFonts w:ascii="Consolas" w:hAnsi="Consolas"/>
          <w:color w:val="1E1E1E"/>
          <w:sz w:val="14"/>
        </w:rPr>
        <w:t>022:   }</w:t>
      </w:r>
    </w:p>
    <w:p>
      <w:pPr>
        <w:spacing w:after="0"/>
        <w:ind w:firstLine="0" w:left="198"/>
      </w:pPr>
      <w:r>
        <w:rPr>
          <w:rFonts w:ascii="Consolas" w:hAnsi="Consolas"/>
          <w:color w:val="1E1E1E"/>
          <w:sz w:val="14"/>
        </w:rPr>
        <w:t xml:space="preserve">023: </w:t>
      </w:r>
    </w:p>
    <w:p>
      <w:pPr>
        <w:spacing w:after="0"/>
        <w:ind w:firstLine="0" w:left="198"/>
      </w:pPr>
      <w:r>
        <w:rPr>
          <w:rFonts w:ascii="Consolas" w:hAnsi="Consolas"/>
          <w:color w:val="1E1E1E"/>
          <w:sz w:val="14"/>
        </w:rPr>
        <w:t>024:   Map&lt;String, String&gt; _headers({String? token})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Multipart Upload Flutter</w:t>
      </w:r>
    </w:p>
    <w:p>
      <w:r>
        <w:rPr>
          <w:b w:val="0"/>
          <w:i w:val="0"/>
        </w:rPr>
        <w:t>Subbab ini memasukkan contoh kode dari veridity_mobile/lib/core/network/api_client.dart baris 70-122.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mengirim file ke Laravel menggunakan multipart request, baik dari path file maupun bytes.</w:t>
      </w:r>
    </w:p>
    <w:p>
      <w:pPr>
        <w:spacing w:after="0"/>
        <w:ind w:firstLine="0" w:left="198"/>
      </w:pPr>
      <w:r>
        <w:rPr>
          <w:rFonts w:ascii="Consolas" w:hAnsi="Consolas"/>
          <w:color w:val="1E1E1E"/>
          <w:sz w:val="14"/>
        </w:rPr>
        <w:t>070:       if (token != null &amp;&amp; token.isNotEmpty) 'Authorization': 'Bearer $token',</w:t>
      </w:r>
    </w:p>
    <w:p>
      <w:pPr>
        <w:spacing w:after="0"/>
        <w:ind w:firstLine="0" w:left="198"/>
      </w:pPr>
      <w:r>
        <w:rPr>
          <w:rFonts w:ascii="Consolas" w:hAnsi="Consolas"/>
          <w:color w:val="1E1E1E"/>
          <w:sz w:val="14"/>
        </w:rPr>
        <w:t>071:     };</w:t>
      </w:r>
    </w:p>
    <w:p>
      <w:pPr>
        <w:spacing w:after="0"/>
        <w:ind w:firstLine="0" w:left="198"/>
      </w:pPr>
      <w:r>
        <w:rPr>
          <w:rFonts w:ascii="Consolas" w:hAnsi="Consolas"/>
          <w:color w:val="1E1E1E"/>
          <w:sz w:val="14"/>
        </w:rPr>
        <w:t>072:     final response = await _httpClient.post(</w:t>
      </w:r>
    </w:p>
    <w:p>
      <w:pPr>
        <w:spacing w:after="0"/>
        <w:ind w:firstLine="0" w:left="198"/>
      </w:pPr>
      <w:r>
        <w:rPr>
          <w:rFonts w:ascii="Consolas" w:hAnsi="Consolas"/>
          <w:color w:val="1E1E1E"/>
          <w:sz w:val="14"/>
        </w:rPr>
        <w:t>073:       _uri(path),</w:t>
      </w:r>
    </w:p>
    <w:p>
      <w:pPr>
        <w:spacing w:after="0"/>
        <w:ind w:firstLine="0" w:left="198"/>
      </w:pPr>
      <w:r>
        <w:rPr>
          <w:rFonts w:ascii="Consolas" w:hAnsi="Consolas"/>
          <w:color w:val="1E1E1E"/>
          <w:sz w:val="14"/>
        </w:rPr>
        <w:t>074:       headers: headers,</w:t>
      </w:r>
    </w:p>
    <w:p>
      <w:pPr>
        <w:spacing w:after="0"/>
        <w:ind w:firstLine="0" w:left="198"/>
      </w:pPr>
      <w:r>
        <w:rPr>
          <w:rFonts w:ascii="Consolas" w:hAnsi="Consolas"/>
          <w:color w:val="1E1E1E"/>
          <w:sz w:val="14"/>
        </w:rPr>
        <w:t>075:       body: body,</w:t>
      </w:r>
    </w:p>
    <w:p>
      <w:pPr>
        <w:spacing w:after="0"/>
        <w:ind w:firstLine="0" w:left="198"/>
      </w:pPr>
      <w:r>
        <w:rPr>
          <w:rFonts w:ascii="Consolas" w:hAnsi="Consolas"/>
          <w:color w:val="1E1E1E"/>
          <w:sz w:val="14"/>
        </w:rPr>
        <w:t>076:     );</w:t>
      </w:r>
    </w:p>
    <w:p>
      <w:pPr>
        <w:spacing w:after="0"/>
        <w:ind w:firstLine="0" w:left="198"/>
      </w:pPr>
      <w:r>
        <w:rPr>
          <w:rFonts w:ascii="Consolas" w:hAnsi="Consolas"/>
          <w:color w:val="1E1E1E"/>
          <w:sz w:val="14"/>
        </w:rPr>
        <w:t>077:     return _decode(response);</w:t>
      </w:r>
    </w:p>
    <w:p>
      <w:pPr>
        <w:spacing w:after="0"/>
        <w:ind w:firstLine="0" w:left="198"/>
      </w:pPr>
      <w:r>
        <w:rPr>
          <w:rFonts w:ascii="Consolas" w:hAnsi="Consolas"/>
          <w:color w:val="1E1E1E"/>
          <w:sz w:val="14"/>
        </w:rPr>
        <w:t>078:   }</w:t>
      </w:r>
    </w:p>
    <w:p>
      <w:pPr>
        <w:spacing w:after="0"/>
        <w:ind w:firstLine="0" w:left="198"/>
      </w:pPr>
      <w:r>
        <w:rPr>
          <w:rFonts w:ascii="Consolas" w:hAnsi="Consolas"/>
          <w:color w:val="1E1E1E"/>
          <w:sz w:val="14"/>
        </w:rPr>
        <w:t xml:space="preserve">079: </w:t>
      </w:r>
    </w:p>
    <w:p>
      <w:pPr>
        <w:spacing w:after="0"/>
        <w:ind w:firstLine="0" w:left="198"/>
      </w:pPr>
      <w:r>
        <w:rPr>
          <w:rFonts w:ascii="Consolas" w:hAnsi="Consolas"/>
          <w:color w:val="1E1E1E"/>
          <w:sz w:val="14"/>
        </w:rPr>
        <w:t>080:   Future&lt;Map&lt;String, dynamic&gt;&gt; multipartFile(</w:t>
      </w:r>
    </w:p>
    <w:p>
      <w:pPr>
        <w:spacing w:after="0"/>
        <w:ind w:firstLine="0" w:left="198"/>
      </w:pPr>
      <w:r>
        <w:rPr>
          <w:rFonts w:ascii="Consolas" w:hAnsi="Consolas"/>
          <w:color w:val="1E1E1E"/>
          <w:sz w:val="14"/>
        </w:rPr>
        <w:t>081:     String path, {</w:t>
      </w:r>
    </w:p>
    <w:p>
      <w:pPr>
        <w:spacing w:after="0"/>
        <w:ind w:firstLine="0" w:left="198"/>
      </w:pPr>
      <w:r>
        <w:rPr>
          <w:rFonts w:ascii="Consolas" w:hAnsi="Consolas"/>
          <w:color w:val="1E1E1E"/>
          <w:sz w:val="14"/>
        </w:rPr>
        <w:t>082:     required String fieldName,</w:t>
      </w:r>
    </w:p>
    <w:p>
      <w:pPr>
        <w:spacing w:after="0"/>
        <w:ind w:firstLine="0" w:left="198"/>
      </w:pPr>
      <w:r>
        <w:rPr>
          <w:rFonts w:ascii="Consolas" w:hAnsi="Consolas"/>
          <w:color w:val="1E1E1E"/>
          <w:sz w:val="14"/>
        </w:rPr>
        <w:t>083:     required String filePath,</w:t>
      </w:r>
    </w:p>
    <w:p>
      <w:pPr>
        <w:spacing w:after="0"/>
        <w:ind w:firstLine="0" w:left="198"/>
      </w:pPr>
      <w:r>
        <w:rPr>
          <w:rFonts w:ascii="Consolas" w:hAnsi="Consolas"/>
          <w:color w:val="1E1E1E"/>
          <w:sz w:val="14"/>
        </w:rPr>
        <w:t>084:     String? token,</w:t>
      </w:r>
    </w:p>
    <w:p>
      <w:pPr>
        <w:spacing w:after="0"/>
        <w:ind w:firstLine="0" w:left="198"/>
      </w:pPr>
      <w:r>
        <w:rPr>
          <w:rFonts w:ascii="Consolas" w:hAnsi="Consolas"/>
          <w:color w:val="1E1E1E"/>
          <w:sz w:val="14"/>
        </w:rPr>
        <w:t>085:   }) async {</w:t>
      </w:r>
    </w:p>
    <w:p>
      <w:pPr>
        <w:spacing w:after="0"/>
        <w:ind w:firstLine="0" w:left="198"/>
      </w:pPr>
      <w:r>
        <w:rPr>
          <w:rFonts w:ascii="Consolas" w:hAnsi="Consolas"/>
          <w:color w:val="1E1E1E"/>
          <w:sz w:val="14"/>
        </w:rPr>
        <w:t>086:     final request = http.MultipartRequest('POST', _uri(path));</w:t>
      </w:r>
    </w:p>
    <w:p>
      <w:pPr>
        <w:spacing w:after="0"/>
        <w:ind w:firstLine="0" w:left="198"/>
      </w:pPr>
      <w:r>
        <w:rPr>
          <w:rFonts w:ascii="Consolas" w:hAnsi="Consolas"/>
          <w:color w:val="1E1E1E"/>
          <w:sz w:val="14"/>
        </w:rPr>
        <w:t>087:     request.headers.addAll({</w:t>
      </w:r>
    </w:p>
    <w:p>
      <w:pPr>
        <w:spacing w:after="0"/>
        <w:ind w:firstLine="0" w:left="198"/>
      </w:pPr>
      <w:r>
        <w:rPr>
          <w:rFonts w:ascii="Consolas" w:hAnsi="Consolas"/>
          <w:color w:val="1E1E1E"/>
          <w:sz w:val="14"/>
        </w:rPr>
        <w:t>088:       'Accept': 'application/json',</w:t>
      </w:r>
    </w:p>
    <w:p>
      <w:pPr>
        <w:spacing w:after="0"/>
        <w:ind w:firstLine="0" w:left="198"/>
      </w:pPr>
      <w:r>
        <w:rPr>
          <w:rFonts w:ascii="Consolas" w:hAnsi="Consolas"/>
          <w:color w:val="1E1E1E"/>
          <w:sz w:val="14"/>
        </w:rPr>
        <w:t>089:       if (token != null &amp;&amp; token.isNotEmpty) 'Authorization': 'Bearer $token',</w:t>
      </w:r>
    </w:p>
    <w:p>
      <w:pPr>
        <w:spacing w:after="0"/>
        <w:ind w:firstLine="0" w:left="198"/>
      </w:pPr>
      <w:r>
        <w:rPr>
          <w:rFonts w:ascii="Consolas" w:hAnsi="Consolas"/>
          <w:color w:val="1E1E1E"/>
          <w:sz w:val="14"/>
        </w:rPr>
        <w:t>090:     });</w:t>
      </w:r>
    </w:p>
    <w:p>
      <w:pPr>
        <w:spacing w:after="0"/>
        <w:ind w:firstLine="0" w:left="198"/>
      </w:pPr>
      <w:r>
        <w:rPr>
          <w:rFonts w:ascii="Consolas" w:hAnsi="Consolas"/>
          <w:color w:val="1E1E1E"/>
          <w:sz w:val="14"/>
        </w:rPr>
        <w:t>091:     request.files.add(await http.MultipartFile.fromPath(fieldName, filePath));</w:t>
      </w:r>
    </w:p>
    <w:p>
      <w:pPr>
        <w:spacing w:after="0"/>
        <w:ind w:firstLine="0" w:left="198"/>
      </w:pPr>
      <w:r>
        <w:rPr>
          <w:rFonts w:ascii="Consolas" w:hAnsi="Consolas"/>
          <w:color w:val="1E1E1E"/>
          <w:sz w:val="14"/>
        </w:rPr>
        <w:t>092:     final streamedResponse = await request.send();</w:t>
      </w:r>
    </w:p>
    <w:p>
      <w:pPr>
        <w:spacing w:after="0"/>
        <w:ind w:firstLine="0" w:left="198"/>
      </w:pPr>
      <w:r>
        <w:rPr>
          <w:rFonts w:ascii="Consolas" w:hAnsi="Consolas"/>
          <w:color w:val="1E1E1E"/>
          <w:sz w:val="14"/>
        </w:rPr>
        <w:t>093:     final response = await http.Response.fromStream(streamedResponse);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Error Handling Flutter</w:t>
      </w:r>
    </w:p>
    <w:p>
      <w:r>
        <w:rPr>
          <w:b w:val="0"/>
          <w:i w:val="0"/>
        </w:rPr>
        <w:t>Subbab ini memasukkan contoh kode dari veridity_mobile/lib/core/network/api_client.dart baris 124-170.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Bagian decode membaca response JSON, membedakan status sukses dan error, lalu mengambil pesan validasi pertama.</w:t>
      </w:r>
    </w:p>
    <w:p>
      <w:pPr>
        <w:spacing w:after="0"/>
        <w:ind w:firstLine="0" w:left="198"/>
      </w:pPr>
      <w:r>
        <w:rPr>
          <w:rFonts w:ascii="Consolas" w:hAnsi="Consolas"/>
          <w:color w:val="1E1E1E"/>
          <w:sz w:val="14"/>
        </w:rPr>
        <w:t>124:   }) async {</w:t>
      </w:r>
    </w:p>
    <w:p>
      <w:pPr>
        <w:spacing w:after="0"/>
        <w:ind w:firstLine="0" w:left="198"/>
      </w:pPr>
      <w:r>
        <w:rPr>
          <w:rFonts w:ascii="Consolas" w:hAnsi="Consolas"/>
          <w:color w:val="1E1E1E"/>
          <w:sz w:val="14"/>
        </w:rPr>
        <w:t>125:     final request = http.MultipartRequest('POST', _uri(path));</w:t>
      </w:r>
    </w:p>
    <w:p>
      <w:pPr>
        <w:spacing w:after="0"/>
        <w:ind w:firstLine="0" w:left="198"/>
      </w:pPr>
      <w:r>
        <w:rPr>
          <w:rFonts w:ascii="Consolas" w:hAnsi="Consolas"/>
          <w:color w:val="1E1E1E"/>
          <w:sz w:val="14"/>
        </w:rPr>
        <w:t>126:     request.headers.addAll({</w:t>
      </w:r>
    </w:p>
    <w:p>
      <w:pPr>
        <w:spacing w:after="0"/>
        <w:ind w:firstLine="0" w:left="198"/>
      </w:pPr>
      <w:r>
        <w:rPr>
          <w:rFonts w:ascii="Consolas" w:hAnsi="Consolas"/>
          <w:color w:val="1E1E1E"/>
          <w:sz w:val="14"/>
        </w:rPr>
        <w:t>127:       'Accept': 'application/json',</w:t>
      </w:r>
    </w:p>
    <w:p>
      <w:pPr>
        <w:spacing w:after="0"/>
        <w:ind w:firstLine="0" w:left="198"/>
      </w:pPr>
      <w:r>
        <w:rPr>
          <w:rFonts w:ascii="Consolas" w:hAnsi="Consolas"/>
          <w:color w:val="1E1E1E"/>
          <w:sz w:val="14"/>
        </w:rPr>
        <w:t>128:       if (token != null &amp;&amp; token.isNotEmpty) 'Authorization': 'Bearer $token',</w:t>
      </w:r>
    </w:p>
    <w:p>
      <w:pPr>
        <w:spacing w:after="0"/>
        <w:ind w:firstLine="0" w:left="198"/>
      </w:pPr>
      <w:r>
        <w:rPr>
          <w:rFonts w:ascii="Consolas" w:hAnsi="Consolas"/>
          <w:color w:val="1E1E1E"/>
          <w:sz w:val="14"/>
        </w:rPr>
        <w:t>129:     });</w:t>
      </w:r>
    </w:p>
    <w:p>
      <w:pPr>
        <w:spacing w:after="0"/>
        <w:ind w:firstLine="0" w:left="198"/>
      </w:pPr>
      <w:r>
        <w:rPr>
          <w:rFonts w:ascii="Consolas" w:hAnsi="Consolas"/>
          <w:color w:val="1E1E1E"/>
          <w:sz w:val="14"/>
        </w:rPr>
        <w:t>130:     request.files.add(</w:t>
      </w:r>
    </w:p>
    <w:p>
      <w:pPr>
        <w:spacing w:after="0"/>
        <w:ind w:firstLine="0" w:left="198"/>
      </w:pPr>
      <w:r>
        <w:rPr>
          <w:rFonts w:ascii="Consolas" w:hAnsi="Consolas"/>
          <w:color w:val="1E1E1E"/>
          <w:sz w:val="14"/>
        </w:rPr>
        <w:t>131:       http.MultipartFile.fromBytes(</w:t>
      </w:r>
    </w:p>
    <w:p>
      <w:pPr>
        <w:spacing w:after="0"/>
        <w:ind w:firstLine="0" w:left="198"/>
      </w:pPr>
      <w:r>
        <w:rPr>
          <w:rFonts w:ascii="Consolas" w:hAnsi="Consolas"/>
          <w:color w:val="1E1E1E"/>
          <w:sz w:val="14"/>
        </w:rPr>
        <w:t>132:         fieldName,</w:t>
      </w:r>
    </w:p>
    <w:p>
      <w:pPr>
        <w:spacing w:after="0"/>
        <w:ind w:firstLine="0" w:left="198"/>
      </w:pPr>
      <w:r>
        <w:rPr>
          <w:rFonts w:ascii="Consolas" w:hAnsi="Consolas"/>
          <w:color w:val="1E1E1E"/>
          <w:sz w:val="14"/>
        </w:rPr>
        <w:t>133:         bytes,</w:t>
      </w:r>
    </w:p>
    <w:p>
      <w:pPr>
        <w:spacing w:after="0"/>
        <w:ind w:firstLine="0" w:left="198"/>
      </w:pPr>
      <w:r>
        <w:rPr>
          <w:rFonts w:ascii="Consolas" w:hAnsi="Consolas"/>
          <w:color w:val="1E1E1E"/>
          <w:sz w:val="14"/>
        </w:rPr>
        <w:t>134:         filename: fileName,</w:t>
      </w:r>
    </w:p>
    <w:p>
      <w:pPr>
        <w:spacing w:after="0"/>
        <w:ind w:firstLine="0" w:left="198"/>
      </w:pPr>
      <w:r>
        <w:rPr>
          <w:rFonts w:ascii="Consolas" w:hAnsi="Consolas"/>
          <w:color w:val="1E1E1E"/>
          <w:sz w:val="14"/>
        </w:rPr>
        <w:t>135:         contentType: _mediaTypeFor(fileName),</w:t>
      </w:r>
    </w:p>
    <w:p>
      <w:pPr>
        <w:spacing w:after="0"/>
        <w:ind w:firstLine="0" w:left="198"/>
      </w:pPr>
      <w:r>
        <w:rPr>
          <w:rFonts w:ascii="Consolas" w:hAnsi="Consolas"/>
          <w:color w:val="1E1E1E"/>
          <w:sz w:val="14"/>
        </w:rPr>
        <w:t>136:       ),</w:t>
      </w:r>
    </w:p>
    <w:p>
      <w:pPr>
        <w:spacing w:after="0"/>
        <w:ind w:firstLine="0" w:left="198"/>
      </w:pPr>
      <w:r>
        <w:rPr>
          <w:rFonts w:ascii="Consolas" w:hAnsi="Consolas"/>
          <w:color w:val="1E1E1E"/>
          <w:sz w:val="14"/>
        </w:rPr>
        <w:t>137:     );</w:t>
      </w:r>
    </w:p>
    <w:p>
      <w:pPr>
        <w:spacing w:after="0"/>
        <w:ind w:firstLine="0" w:left="198"/>
      </w:pPr>
      <w:r>
        <w:rPr>
          <w:rFonts w:ascii="Consolas" w:hAnsi="Consolas"/>
          <w:color w:val="1E1E1E"/>
          <w:sz w:val="14"/>
        </w:rPr>
        <w:t>138:     final streamedResponse = await request.send();</w:t>
      </w:r>
    </w:p>
    <w:p>
      <w:pPr>
        <w:spacing w:after="0"/>
        <w:ind w:firstLine="0" w:left="198"/>
      </w:pPr>
      <w:r>
        <w:rPr>
          <w:rFonts w:ascii="Consolas" w:hAnsi="Consolas"/>
          <w:color w:val="1E1E1E"/>
          <w:sz w:val="14"/>
        </w:rPr>
        <w:t>139:     final response = await http.Response.fromStream(streamedResponse);</w:t>
      </w:r>
    </w:p>
    <w:p>
      <w:pPr>
        <w:spacing w:after="0"/>
        <w:ind w:firstLine="0" w:left="198"/>
      </w:pPr>
      <w:r>
        <w:rPr>
          <w:rFonts w:ascii="Consolas" w:hAnsi="Consolas"/>
          <w:color w:val="1E1E1E"/>
          <w:sz w:val="14"/>
        </w:rPr>
        <w:t>140:     return _decode(response);</w:t>
      </w:r>
    </w:p>
    <w:p>
      <w:pPr>
        <w:spacing w:after="0"/>
        <w:ind w:firstLine="0" w:left="198"/>
      </w:pPr>
      <w:r>
        <w:rPr>
          <w:rFonts w:ascii="Consolas" w:hAnsi="Consolas"/>
          <w:color w:val="1E1E1E"/>
          <w:sz w:val="14"/>
        </w:rPr>
        <w:t>141:   }</w:t>
      </w:r>
    </w:p>
    <w:p>
      <w:pPr>
        <w:spacing w:after="0"/>
        <w:ind w:firstLine="0" w:left="198"/>
      </w:pPr>
      <w:r>
        <w:rPr>
          <w:rFonts w:ascii="Consolas" w:hAnsi="Consolas"/>
          <w:color w:val="1E1E1E"/>
          <w:sz w:val="14"/>
        </w:rPr>
        <w:t xml:space="preserve">142: </w:t>
      </w:r>
    </w:p>
    <w:p>
      <w:pPr>
        <w:spacing w:after="0"/>
        <w:ind w:firstLine="0" w:left="198"/>
      </w:pPr>
      <w:r>
        <w:rPr>
          <w:rFonts w:ascii="Consolas" w:hAnsi="Consolas"/>
          <w:color w:val="1E1E1E"/>
          <w:sz w:val="14"/>
        </w:rPr>
        <w:t>143:   Map&lt;String, dynamic&gt; _decode(http.Response response) {</w:t>
      </w:r>
    </w:p>
    <w:p>
      <w:pPr>
        <w:spacing w:after="0"/>
        <w:ind w:firstLine="0" w:left="198"/>
      </w:pPr>
      <w:r>
        <w:rPr>
          <w:rFonts w:ascii="Consolas" w:hAnsi="Consolas"/>
          <w:color w:val="1E1E1E"/>
          <w:sz w:val="14"/>
        </w:rPr>
        <w:t>144:     Map&lt;String, dynamic&gt; decoded;</w:t>
      </w:r>
    </w:p>
    <w:p>
      <w:pPr>
        <w:spacing w:after="0"/>
        <w:ind w:firstLine="0" w:left="198"/>
      </w:pPr>
      <w:r>
        <w:rPr>
          <w:rFonts w:ascii="Consolas" w:hAnsi="Consolas"/>
          <w:color w:val="1E1E1E"/>
          <w:sz w:val="14"/>
        </w:rPr>
        <w:t xml:space="preserve">145: </w:t>
      </w:r>
    </w:p>
    <w:p>
      <w:pPr>
        <w:spacing w:after="0"/>
        <w:ind w:firstLine="0" w:left="198"/>
      </w:pPr>
      <w:r>
        <w:rPr>
          <w:rFonts w:ascii="Consolas" w:hAnsi="Consolas"/>
          <w:color w:val="1E1E1E"/>
          <w:sz w:val="14"/>
        </w:rPr>
        <w:t>146:     try {</w:t>
      </w:r>
    </w:p>
    <w:p>
      <w:pPr>
        <w:spacing w:after="0"/>
        <w:ind w:firstLine="0" w:left="198"/>
      </w:pPr>
      <w:r>
        <w:rPr>
          <w:rFonts w:ascii="Consolas" w:hAnsi="Consolas"/>
          <w:color w:val="1E1E1E"/>
          <w:sz w:val="14"/>
        </w:rPr>
        <w:t>147:       decoded = response.body.isEmpty</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AuditRepository History</w:t>
      </w:r>
    </w:p>
    <w:p>
      <w:r>
        <w:rPr>
          <w:b w:val="0"/>
          <w:i w:val="0"/>
        </w:rPr>
        <w:t>Subbab ini memasukkan contoh kode dari veridity_mobile/lib/features/audit/data/repositories/audit_repository.dart baris 14-31.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Repository mengambil token dari SessionStore, memanggil endpoint /audits, lalu memetakan JSON menjadi AuditEntity.</w:t>
      </w:r>
    </w:p>
    <w:p>
      <w:pPr>
        <w:spacing w:after="0"/>
        <w:ind w:firstLine="0" w:left="198"/>
      </w:pPr>
      <w:r>
        <w:rPr>
          <w:rFonts w:ascii="Consolas" w:hAnsi="Consolas"/>
          <w:color w:val="1E1E1E"/>
          <w:sz w:val="14"/>
        </w:rPr>
        <w:t>014:   final ApiClient _apiClient;</w:t>
      </w:r>
    </w:p>
    <w:p>
      <w:pPr>
        <w:spacing w:after="0"/>
        <w:ind w:firstLine="0" w:left="198"/>
      </w:pPr>
      <w:r>
        <w:rPr>
          <w:rFonts w:ascii="Consolas" w:hAnsi="Consolas"/>
          <w:color w:val="1E1E1E"/>
          <w:sz w:val="14"/>
        </w:rPr>
        <w:t>015:   final SessionStore _sessionStore;</w:t>
      </w:r>
    </w:p>
    <w:p>
      <w:pPr>
        <w:spacing w:after="0"/>
        <w:ind w:firstLine="0" w:left="198"/>
      </w:pPr>
      <w:r>
        <w:rPr>
          <w:rFonts w:ascii="Consolas" w:hAnsi="Consolas"/>
          <w:color w:val="1E1E1E"/>
          <w:sz w:val="14"/>
        </w:rPr>
        <w:t xml:space="preserve">016: </w:t>
      </w:r>
    </w:p>
    <w:p>
      <w:pPr>
        <w:spacing w:after="0"/>
        <w:ind w:firstLine="0" w:left="198"/>
      </w:pPr>
      <w:r>
        <w:rPr>
          <w:rFonts w:ascii="Consolas" w:hAnsi="Consolas"/>
          <w:color w:val="1E1E1E"/>
          <w:sz w:val="14"/>
        </w:rPr>
        <w:t>017:   Future&lt;List&lt;AuditEntity&gt;&gt; history() async {</w:t>
      </w:r>
    </w:p>
    <w:p>
      <w:pPr>
        <w:spacing w:after="0"/>
        <w:ind w:firstLine="0" w:left="198"/>
      </w:pPr>
      <w:r>
        <w:rPr>
          <w:rFonts w:ascii="Consolas" w:hAnsi="Consolas"/>
          <w:color w:val="1E1E1E"/>
          <w:sz w:val="14"/>
        </w:rPr>
        <w:t>018:     final token = _sessionStore.token;</w:t>
      </w:r>
    </w:p>
    <w:p>
      <w:pPr>
        <w:spacing w:after="0"/>
        <w:ind w:firstLine="0" w:left="198"/>
      </w:pPr>
      <w:r>
        <w:rPr>
          <w:rFonts w:ascii="Consolas" w:hAnsi="Consolas"/>
          <w:color w:val="1E1E1E"/>
          <w:sz w:val="14"/>
        </w:rPr>
        <w:t>019:     if (token == null || token.isEmpty) {</w:t>
      </w:r>
    </w:p>
    <w:p>
      <w:pPr>
        <w:spacing w:after="0"/>
        <w:ind w:firstLine="0" w:left="198"/>
      </w:pPr>
      <w:r>
        <w:rPr>
          <w:rFonts w:ascii="Consolas" w:hAnsi="Consolas"/>
          <w:color w:val="1E1E1E"/>
          <w:sz w:val="14"/>
        </w:rPr>
        <w:t>020:       return [];</w:t>
      </w:r>
    </w:p>
    <w:p>
      <w:pPr>
        <w:spacing w:after="0"/>
        <w:ind w:firstLine="0" w:left="198"/>
      </w:pPr>
      <w:r>
        <w:rPr>
          <w:rFonts w:ascii="Consolas" w:hAnsi="Consolas"/>
          <w:color w:val="1E1E1E"/>
          <w:sz w:val="14"/>
        </w:rPr>
        <w:t>021:     }</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final response = await _apiClient.getJson('/audits', token: token);</w:t>
      </w:r>
    </w:p>
    <w:p>
      <w:pPr>
        <w:spacing w:after="0"/>
        <w:ind w:firstLine="0" w:left="198"/>
      </w:pPr>
      <w:r>
        <w:rPr>
          <w:rFonts w:ascii="Consolas" w:hAnsi="Consolas"/>
          <w:color w:val="1E1E1E"/>
          <w:sz w:val="14"/>
        </w:rPr>
        <w:t>024:     final items = response['data'] is List</w:t>
      </w:r>
    </w:p>
    <w:p>
      <w:pPr>
        <w:spacing w:after="0"/>
        <w:ind w:firstLine="0" w:left="198"/>
      </w:pPr>
      <w:r>
        <w:rPr>
          <w:rFonts w:ascii="Consolas" w:hAnsi="Consolas"/>
          <w:color w:val="1E1E1E"/>
          <w:sz w:val="14"/>
        </w:rPr>
        <w:t>025:         ? response['data'] as List</w:t>
      </w:r>
    </w:p>
    <w:p>
      <w:pPr>
        <w:spacing w:after="0"/>
        <w:ind w:firstLine="0" w:left="198"/>
      </w:pPr>
      <w:r>
        <w:rPr>
          <w:rFonts w:ascii="Consolas" w:hAnsi="Consolas"/>
          <w:color w:val="1E1E1E"/>
          <w:sz w:val="14"/>
        </w:rPr>
        <w:t>026:         : const [];</w:t>
      </w:r>
    </w:p>
    <w:p>
      <w:pPr>
        <w:spacing w:after="0"/>
        <w:ind w:firstLine="0" w:left="198"/>
      </w:pPr>
      <w:r>
        <w:rPr>
          <w:rFonts w:ascii="Consolas" w:hAnsi="Consolas"/>
          <w:color w:val="1E1E1E"/>
          <w:sz w:val="14"/>
        </w:rPr>
        <w:t>027:     return items</w:t>
      </w:r>
    </w:p>
    <w:p>
      <w:pPr>
        <w:spacing w:after="0"/>
        <w:ind w:firstLine="0" w:left="198"/>
      </w:pPr>
      <w:r>
        <w:rPr>
          <w:rFonts w:ascii="Consolas" w:hAnsi="Consolas"/>
          <w:color w:val="1E1E1E"/>
          <w:sz w:val="14"/>
        </w:rPr>
        <w:t>028:         .whereType&lt;Map&lt;String, dynamic&gt;&gt;()</w:t>
      </w:r>
    </w:p>
    <w:p>
      <w:pPr>
        <w:spacing w:after="0"/>
        <w:ind w:firstLine="0" w:left="198"/>
      </w:pPr>
      <w:r>
        <w:rPr>
          <w:rFonts w:ascii="Consolas" w:hAnsi="Consolas"/>
          <w:color w:val="1E1E1E"/>
          <w:sz w:val="14"/>
        </w:rPr>
        <w:t>029:         .map(AuditEntity.fromJson)</w:t>
      </w:r>
    </w:p>
    <w:p>
      <w:pPr>
        <w:spacing w:after="0"/>
        <w:ind w:firstLine="0" w:left="198"/>
      </w:pPr>
      <w:r>
        <w:rPr>
          <w:rFonts w:ascii="Consolas" w:hAnsi="Consolas"/>
          <w:color w:val="1E1E1E"/>
          <w:sz w:val="14"/>
        </w:rPr>
        <w:t>030:         .toList();</w:t>
      </w:r>
    </w:p>
    <w:p>
      <w:pPr>
        <w:spacing w:after="0"/>
        <w:ind w:firstLine="0" w:left="198"/>
      </w:pPr>
      <w:r>
        <w:rPr>
          <w:rFonts w:ascii="Consolas" w:hAnsi="Consolas"/>
          <w:color w:val="1E1E1E"/>
          <w:sz w:val="14"/>
        </w:rPr>
        <w:t>031: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AuditRepository Upload</w:t>
      </w:r>
    </w:p>
    <w:p>
      <w:r>
        <w:rPr>
          <w:b w:val="0"/>
          <w:i w:val="0"/>
        </w:rPr>
        <w:t>Subbab ini memasukkan contoh kode dari veridity_mobile/lib/features/audit/data/repositories/audit_repository.dart baris 33-52.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Upload file memastikan user sudah login dan bytes file dapat dibaca sebelum request dikirim.</w:t>
      </w:r>
    </w:p>
    <w:p>
      <w:pPr>
        <w:spacing w:after="0"/>
        <w:ind w:firstLine="0" w:left="198"/>
      </w:pPr>
      <w:r>
        <w:rPr>
          <w:rFonts w:ascii="Consolas" w:hAnsi="Consolas"/>
          <w:color w:val="1E1E1E"/>
          <w:sz w:val="14"/>
        </w:rPr>
        <w:t>033:   Future&lt;AuditEntity&gt; uploadFile(PlatformFile file) async {</w:t>
      </w:r>
    </w:p>
    <w:p>
      <w:pPr>
        <w:spacing w:after="0"/>
        <w:ind w:firstLine="0" w:left="198"/>
      </w:pPr>
      <w:r>
        <w:rPr>
          <w:rFonts w:ascii="Consolas" w:hAnsi="Consolas"/>
          <w:color w:val="1E1E1E"/>
          <w:sz w:val="14"/>
        </w:rPr>
        <w:t>034:     final token = _sessionStore.token;</w:t>
      </w:r>
    </w:p>
    <w:p>
      <w:pPr>
        <w:spacing w:after="0"/>
        <w:ind w:firstLine="0" w:left="198"/>
      </w:pPr>
      <w:r>
        <w:rPr>
          <w:rFonts w:ascii="Consolas" w:hAnsi="Consolas"/>
          <w:color w:val="1E1E1E"/>
          <w:sz w:val="14"/>
        </w:rPr>
        <w:t>035:     if (token == null || token.isEmpty) {</w:t>
      </w:r>
    </w:p>
    <w:p>
      <w:pPr>
        <w:spacing w:after="0"/>
        <w:ind w:firstLine="0" w:left="198"/>
      </w:pPr>
      <w:r>
        <w:rPr>
          <w:rFonts w:ascii="Consolas" w:hAnsi="Consolas"/>
          <w:color w:val="1E1E1E"/>
          <w:sz w:val="14"/>
        </w:rPr>
        <w:t>036:       throw StateError('User belum login');</w:t>
      </w:r>
    </w:p>
    <w:p>
      <w:pPr>
        <w:spacing w:after="0"/>
        <w:ind w:firstLine="0" w:left="198"/>
      </w:pPr>
      <w:r>
        <w:rPr>
          <w:rFonts w:ascii="Consolas" w:hAnsi="Consolas"/>
          <w:color w:val="1E1E1E"/>
          <w:sz w:val="14"/>
        </w:rPr>
        <w:t>037:     }</w:t>
      </w:r>
    </w:p>
    <w:p>
      <w:pPr>
        <w:spacing w:after="0"/>
        <w:ind w:firstLine="0" w:left="198"/>
      </w:pPr>
      <w:r>
        <w:rPr>
          <w:rFonts w:ascii="Consolas" w:hAnsi="Consolas"/>
          <w:color w:val="1E1E1E"/>
          <w:sz w:val="14"/>
        </w:rPr>
        <w:t xml:space="preserve">038: </w:t>
      </w:r>
    </w:p>
    <w:p>
      <w:pPr>
        <w:spacing w:after="0"/>
        <w:ind w:firstLine="0" w:left="198"/>
      </w:pPr>
      <w:r>
        <w:rPr>
          <w:rFonts w:ascii="Consolas" w:hAnsi="Consolas"/>
          <w:color w:val="1E1E1E"/>
          <w:sz w:val="14"/>
        </w:rPr>
        <w:t>039:     final bytes = file.bytes;</w:t>
      </w:r>
    </w:p>
    <w:p>
      <w:pPr>
        <w:spacing w:after="0"/>
        <w:ind w:firstLine="0" w:left="198"/>
      </w:pPr>
      <w:r>
        <w:rPr>
          <w:rFonts w:ascii="Consolas" w:hAnsi="Consolas"/>
          <w:color w:val="1E1E1E"/>
          <w:sz w:val="14"/>
        </w:rPr>
        <w:t>040:     if (bytes == null || bytes.isEmpty) {</w:t>
      </w:r>
    </w:p>
    <w:p>
      <w:pPr>
        <w:spacing w:after="0"/>
        <w:ind w:firstLine="0" w:left="198"/>
      </w:pPr>
      <w:r>
        <w:rPr>
          <w:rFonts w:ascii="Consolas" w:hAnsi="Consolas"/>
          <w:color w:val="1E1E1E"/>
          <w:sz w:val="14"/>
        </w:rPr>
        <w:t>041:       throw StateError('File tidak dapat dibaca dari perangkat');</w:t>
      </w:r>
    </w:p>
    <w:p>
      <w:pPr>
        <w:spacing w:after="0"/>
        <w:ind w:firstLine="0" w:left="198"/>
      </w:pPr>
      <w:r>
        <w:rPr>
          <w:rFonts w:ascii="Consolas" w:hAnsi="Consolas"/>
          <w:color w:val="1E1E1E"/>
          <w:sz w:val="14"/>
        </w:rPr>
        <w:t>042:     }</w:t>
      </w:r>
    </w:p>
    <w:p>
      <w:pPr>
        <w:spacing w:after="0"/>
        <w:ind w:firstLine="0" w:left="198"/>
      </w:pPr>
      <w:r>
        <w:rPr>
          <w:rFonts w:ascii="Consolas" w:hAnsi="Consolas"/>
          <w:color w:val="1E1E1E"/>
          <w:sz w:val="14"/>
        </w:rPr>
        <w:t xml:space="preserve">043: </w:t>
      </w:r>
    </w:p>
    <w:p>
      <w:pPr>
        <w:spacing w:after="0"/>
        <w:ind w:firstLine="0" w:left="198"/>
      </w:pPr>
      <w:r>
        <w:rPr>
          <w:rFonts w:ascii="Consolas" w:hAnsi="Consolas"/>
          <w:color w:val="1E1E1E"/>
          <w:sz w:val="14"/>
        </w:rPr>
        <w:t>044:     final response = await _apiClient.multipartBytes(</w:t>
      </w:r>
    </w:p>
    <w:p>
      <w:pPr>
        <w:spacing w:after="0"/>
        <w:ind w:firstLine="0" w:left="198"/>
      </w:pPr>
      <w:r>
        <w:rPr>
          <w:rFonts w:ascii="Consolas" w:hAnsi="Consolas"/>
          <w:color w:val="1E1E1E"/>
          <w:sz w:val="14"/>
        </w:rPr>
        <w:t>045:       '/audits',</w:t>
      </w:r>
    </w:p>
    <w:p>
      <w:pPr>
        <w:spacing w:after="0"/>
        <w:ind w:firstLine="0" w:left="198"/>
      </w:pPr>
      <w:r>
        <w:rPr>
          <w:rFonts w:ascii="Consolas" w:hAnsi="Consolas"/>
          <w:color w:val="1E1E1E"/>
          <w:sz w:val="14"/>
        </w:rPr>
        <w:t>046:       fieldName: 'image',</w:t>
      </w:r>
    </w:p>
    <w:p>
      <w:pPr>
        <w:spacing w:after="0"/>
        <w:ind w:firstLine="0" w:left="198"/>
      </w:pPr>
      <w:r>
        <w:rPr>
          <w:rFonts w:ascii="Consolas" w:hAnsi="Consolas"/>
          <w:color w:val="1E1E1E"/>
          <w:sz w:val="14"/>
        </w:rPr>
        <w:t>047:       fileName: file.name,</w:t>
      </w:r>
    </w:p>
    <w:p>
      <w:pPr>
        <w:spacing w:after="0"/>
        <w:ind w:firstLine="0" w:left="198"/>
      </w:pPr>
      <w:r>
        <w:rPr>
          <w:rFonts w:ascii="Consolas" w:hAnsi="Consolas"/>
          <w:color w:val="1E1E1E"/>
          <w:sz w:val="14"/>
        </w:rPr>
        <w:t>048:       bytes: bytes,</w:t>
      </w:r>
    </w:p>
    <w:p>
      <w:pPr>
        <w:spacing w:after="0"/>
        <w:ind w:firstLine="0" w:left="198"/>
      </w:pPr>
      <w:r>
        <w:rPr>
          <w:rFonts w:ascii="Consolas" w:hAnsi="Consolas"/>
          <w:color w:val="1E1E1E"/>
          <w:sz w:val="14"/>
        </w:rPr>
        <w:t>049:       token: token,</w:t>
      </w:r>
    </w:p>
    <w:p>
      <w:pPr>
        <w:spacing w:after="0"/>
        <w:ind w:firstLine="0" w:left="198"/>
      </w:pPr>
      <w:r>
        <w:rPr>
          <w:rFonts w:ascii="Consolas" w:hAnsi="Consolas"/>
          <w:color w:val="1E1E1E"/>
          <w:sz w:val="14"/>
        </w:rPr>
        <w:t>050:     );</w:t>
      </w:r>
    </w:p>
    <w:p>
      <w:pPr>
        <w:spacing w:after="0"/>
        <w:ind w:firstLine="0" w:left="198"/>
      </w:pPr>
      <w:r>
        <w:rPr>
          <w:rFonts w:ascii="Consolas" w:hAnsi="Consolas"/>
          <w:color w:val="1E1E1E"/>
          <w:sz w:val="14"/>
        </w:rPr>
        <w:t>051:     return AuditEntity.fromJson(response['data'] as Map&lt;String, dynamic&gt;);</w:t>
      </w:r>
    </w:p>
    <w:p>
      <w:pPr>
        <w:spacing w:after="0"/>
        <w:ind w:firstLine="0" w:left="198"/>
      </w:pPr>
      <w:r>
        <w:rPr>
          <w:rFonts w:ascii="Consolas" w:hAnsi="Consolas"/>
          <w:color w:val="1E1E1E"/>
          <w:sz w:val="14"/>
        </w:rPr>
        <w:t>052: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6 Implementasi Sistem Forensik dan Kecerdasan Buatan</w:t>
      </w:r>
    </w:p>
    <w:p>
      <w:pPr>
        <w:pStyle w:val="Heading2"/>
        <w:ind w:firstLine="0"/>
      </w:pPr>
      <w:r>
        <w:t>Ringkasan Bab 6</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Pipeline gambar</w:t>
      </w:r>
    </w:p>
    <w:p>
      <w:pPr>
        <w:pStyle w:val="ListBullet"/>
        <w:ind w:firstLine="0" w:left="425"/>
      </w:pPr>
      <w:r>
        <w:rPr>
          <w:rFonts w:ascii="Times New Roman" w:hAnsi="Times New Roman"/>
          <w:sz w:val="21"/>
        </w:rPr>
        <w:t>ELA, noise, metadata, dan AI indicator</w:t>
      </w:r>
    </w:p>
    <w:p>
      <w:pPr>
        <w:pStyle w:val="ListBullet"/>
        <w:ind w:firstLine="0" w:left="425"/>
      </w:pPr>
      <w:r>
        <w:rPr>
          <w:rFonts w:ascii="Times New Roman" w:hAnsi="Times New Roman"/>
          <w:sz w:val="21"/>
        </w:rPr>
        <w:t>Dokumen dan OCR</w:t>
      </w:r>
    </w:p>
    <w:p>
      <w:pPr>
        <w:pStyle w:val="ListBullet"/>
        <w:ind w:firstLine="0" w:left="425"/>
      </w:pPr>
      <w:r>
        <w:rPr>
          <w:rFonts w:ascii="Times New Roman" w:hAnsi="Times New Roman"/>
          <w:sz w:val="21"/>
        </w:rPr>
        <w:t>Final score dan interpretasi</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Pipeline Analisis Gambar</w:t>
      </w:r>
    </w:p>
    <w:p>
      <w:r>
        <w:rPr>
          <w:b w:val="0"/>
          <w:i w:val="0"/>
        </w:rPr>
        <w:t>Pada bagian Pipeline Analisis Gambar, pembahasan diarahkan pada hubungan langsung antara kebutuhan sistem dan implementasi VERIDITY. Pipeline Python menjalankan metadata, ELA, AI indicator, noise map, dan final score.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Implementasi ELA</w:t>
      </w:r>
    </w:p>
    <w:p>
      <w:r>
        <w:rPr>
          <w:b w:val="0"/>
          <w:i w:val="0"/>
        </w:rPr>
        <w:t>Pada bagian Implementasi ELA, pembahasan diarahkan pada hubungan langsung antara kebutuhan sistem dan implementasi VERIDITY. ELA menghasilkan peta visual dan skor anomali yang membantu membaca konsistensi kompresi.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Implementasi Noise Map</w:t>
      </w:r>
    </w:p>
    <w:p>
      <w:r>
        <w:rPr>
          <w:b w:val="0"/>
          <w:i w:val="0"/>
        </w:rPr>
        <w:t>Pada bagian Implementasi Noise Map, pembahasan diarahkan pada hubungan langsung antara kebutuhan sistem dan implementasi VERIDITY. Noise map membantu menemukan area yang memiliki distribusi residu piksel tidak seragam.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Rumus Final Score</w:t>
      </w:r>
    </w:p>
    <w:p>
      <w:r>
        <w:rPr>
          <w:b w:val="0"/>
          <w:i w:val="0"/>
        </w:rPr>
        <w:t>Pada bagian Rumus Final Score, pembahasan diarahkan pada hubungan langsung antara kebutuhan sistem dan implementasi VERIDITY. Final score menggabungkan ELA, noise, metadata, dan AI indicator dengan bobot seimbang.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Analisis Dokumen</w:t>
      </w:r>
    </w:p>
    <w:p>
      <w:r>
        <w:rPr>
          <w:b w:val="0"/>
          <w:i w:val="0"/>
        </w:rPr>
        <w:t>Pada bagian Analisis Dokumen, pembahasan diarahkan pada hubungan langsung antara kebutuhan sistem dan implementasi VERIDITY. Dokumen dianalisis dengan ekstraksi teks dan klasifikasi kalimat.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Validasi Nota</w:t>
      </w:r>
    </w:p>
    <w:p>
      <w:r>
        <w:rPr>
          <w:b w:val="0"/>
          <w:i w:val="0"/>
        </w:rPr>
        <w:t>Pada bagian Validasi Nota, pembahasan diarahkan pada hubungan langsung antara kebutuhan sistem dan implementasi VERIDITY. Nota dianalisis visual dan kontennya dibaca dengan OCR.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6 Implementasi Sistem Forensik dan Kecerdasan Buatan</w:t>
      </w:r>
    </w:p>
    <w:p>
      <w:pPr>
        <w:pStyle w:val="Heading2"/>
        <w:ind w:firstLine="0"/>
      </w:pPr>
      <w:r>
        <w:t>Batasan Deteksi AI</w:t>
      </w:r>
    </w:p>
    <w:p>
      <w:r>
        <w:rPr>
          <w:b w:val="0"/>
          <w:i w:val="0"/>
        </w:rPr>
        <w:t>Pada bagian Batasan Deteksi AI, pembahasan diarahkan pada hubungan langsung antara kebutuhan sistem dan implementasi VERIDITY. Hasil deteksi AI perlu dibaca sebagai indikator karena berisiko false positive dan false negative.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2"/>
        <w:ind w:firstLine="0"/>
      </w:pPr>
      <w:r>
        <w:t>Contoh Kode Pipeline Python</w:t>
      </w:r>
    </w:p>
    <w:p>
      <w:r>
        <w:rPr>
          <w:b w:val="0"/>
          <w:i w:val="0"/>
        </w:rPr>
        <w:t>Subbab ini memasukkan contoh kode dari python/analyze_all.py baris 1-35.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Script analyze_all.py memanggil metadata analysis, ELA, noise map, dan deepfake detector dalam satu alur investigasi.</w:t>
      </w:r>
    </w:p>
    <w:p>
      <w:pPr>
        <w:spacing w:after="0"/>
        <w:ind w:firstLine="0" w:left="198"/>
      </w:pPr>
      <w:r>
        <w:rPr>
          <w:rFonts w:ascii="Consolas" w:hAnsi="Consolas"/>
          <w:color w:val="1E1E1E"/>
          <w:sz w:val="14"/>
        </w:rPr>
        <w:t>001: import sys</w:t>
      </w:r>
    </w:p>
    <w:p>
      <w:pPr>
        <w:spacing w:after="0"/>
        <w:ind w:firstLine="0" w:left="198"/>
      </w:pPr>
      <w:r>
        <w:rPr>
          <w:rFonts w:ascii="Consolas" w:hAnsi="Consolas"/>
          <w:color w:val="1E1E1E"/>
          <w:sz w:val="14"/>
        </w:rPr>
        <w:t>002: import json</w:t>
      </w:r>
    </w:p>
    <w:p>
      <w:pPr>
        <w:spacing w:after="0"/>
        <w:ind w:firstLine="0" w:left="198"/>
      </w:pPr>
      <w:r>
        <w:rPr>
          <w:rFonts w:ascii="Consolas" w:hAnsi="Consolas"/>
          <w:color w:val="1E1E1E"/>
          <w:sz w:val="14"/>
        </w:rPr>
        <w:t>003: import os</w:t>
      </w:r>
    </w:p>
    <w:p>
      <w:pPr>
        <w:spacing w:after="0"/>
        <w:ind w:firstLine="0" w:left="198"/>
      </w:pPr>
      <w:r>
        <w:rPr>
          <w:rFonts w:ascii="Consolas" w:hAnsi="Consolas"/>
          <w:color w:val="1E1E1E"/>
          <w:sz w:val="14"/>
        </w:rPr>
        <w:t>004: import contextlib</w:t>
      </w:r>
    </w:p>
    <w:p>
      <w:pPr>
        <w:spacing w:after="0"/>
        <w:ind w:firstLine="0" w:left="198"/>
      </w:pPr>
      <w:r>
        <w:rPr>
          <w:rFonts w:ascii="Consolas" w:hAnsi="Consolas"/>
          <w:color w:val="1E1E1E"/>
          <w:sz w:val="14"/>
        </w:rPr>
        <w:t>005: import io</w:t>
      </w:r>
    </w:p>
    <w:p>
      <w:pPr>
        <w:spacing w:after="0"/>
        <w:ind w:firstLine="0" w:left="198"/>
      </w:pPr>
      <w:r>
        <w:rPr>
          <w:rFonts w:ascii="Consolas" w:hAnsi="Consolas"/>
          <w:color w:val="1E1E1E"/>
          <w:sz w:val="14"/>
        </w:rPr>
        <w:t>006: from datetime import datetime</w:t>
      </w:r>
    </w:p>
    <w:p>
      <w:pPr>
        <w:spacing w:after="0"/>
        <w:ind w:firstLine="0" w:left="198"/>
      </w:pPr>
      <w:r>
        <w:rPr>
          <w:rFonts w:ascii="Consolas" w:hAnsi="Consolas"/>
          <w:color w:val="1E1E1E"/>
          <w:sz w:val="14"/>
        </w:rPr>
        <w:t xml:space="preserve">007: from PIL import Image </w:t>
      </w:r>
    </w:p>
    <w:p>
      <w:pPr>
        <w:spacing w:after="0"/>
        <w:ind w:firstLine="0" w:left="198"/>
      </w:pPr>
      <w:r>
        <w:rPr>
          <w:rFonts w:ascii="Consolas" w:hAnsi="Consolas"/>
          <w:color w:val="1E1E1E"/>
          <w:sz w:val="14"/>
        </w:rPr>
        <w:t xml:space="preserve">008: </w:t>
      </w:r>
    </w:p>
    <w:p>
      <w:pPr>
        <w:spacing w:after="0"/>
        <w:ind w:firstLine="0" w:left="198"/>
      </w:pPr>
      <w:r>
        <w:rPr>
          <w:rFonts w:ascii="Consolas" w:hAnsi="Consolas"/>
          <w:color w:val="1E1E1E"/>
          <w:sz w:val="14"/>
        </w:rPr>
        <w:t>009: # Import fungsi utama dari folder analysis/</w:t>
      </w:r>
    </w:p>
    <w:p>
      <w:pPr>
        <w:spacing w:after="0"/>
        <w:ind w:firstLine="0" w:left="198"/>
      </w:pPr>
      <w:r>
        <w:rPr>
          <w:rFonts w:ascii="Consolas" w:hAnsi="Consolas"/>
          <w:color w:val="1E1E1E"/>
          <w:sz w:val="14"/>
        </w:rPr>
        <w:t>010: from analysis.ela import forensic_analysis</w:t>
      </w:r>
    </w:p>
    <w:p>
      <w:pPr>
        <w:spacing w:after="0"/>
        <w:ind w:firstLine="0" w:left="198"/>
      </w:pPr>
      <w:r>
        <w:rPr>
          <w:rFonts w:ascii="Consolas" w:hAnsi="Consolas"/>
          <w:color w:val="1E1E1E"/>
          <w:sz w:val="14"/>
        </w:rPr>
        <w:t>011: from analysis.metadata_analysis import full_metadata_analysis</w:t>
      </w:r>
    </w:p>
    <w:p>
      <w:pPr>
        <w:spacing w:after="0"/>
        <w:ind w:firstLine="0" w:left="198"/>
      </w:pPr>
      <w:r>
        <w:rPr>
          <w:rFonts w:ascii="Consolas" w:hAnsi="Consolas"/>
          <w:color w:val="1E1E1E"/>
          <w:sz w:val="14"/>
        </w:rPr>
        <w:t>012: from analysis.noise_map import generate_noise_map</w:t>
      </w:r>
    </w:p>
    <w:p>
      <w:pPr>
        <w:spacing w:after="0"/>
        <w:ind w:firstLine="0" w:left="198"/>
      </w:pPr>
      <w:r>
        <w:rPr>
          <w:rFonts w:ascii="Consolas" w:hAnsi="Consolas"/>
          <w:color w:val="1E1E1E"/>
          <w:sz w:val="14"/>
        </w:rPr>
        <w:t>013: from analysis.deepfake_detector import detect_gan_fingerprint</w:t>
      </w:r>
    </w:p>
    <w:p>
      <w:pPr>
        <w:spacing w:after="0"/>
        <w:ind w:firstLine="0" w:left="198"/>
      </w:pPr>
      <w:r>
        <w:rPr>
          <w:rFonts w:ascii="Consolas" w:hAnsi="Consolas"/>
          <w:color w:val="1E1E1E"/>
          <w:sz w:val="14"/>
        </w:rPr>
        <w:t xml:space="preserve">014: </w:t>
      </w:r>
    </w:p>
    <w:p>
      <w:pPr>
        <w:spacing w:after="0"/>
        <w:ind w:firstLine="0" w:left="198"/>
      </w:pPr>
      <w:r>
        <w:rPr>
          <w:rFonts w:ascii="Consolas" w:hAnsi="Consolas"/>
          <w:color w:val="1E1E1E"/>
          <w:sz w:val="14"/>
        </w:rPr>
        <w:t>015: def run_full_investigation(image_path, output_dir):</w:t>
      </w:r>
    </w:p>
    <w:p>
      <w:pPr>
        <w:spacing w:after="0"/>
        <w:ind w:firstLine="0" w:left="198"/>
      </w:pPr>
      <w:r>
        <w:rPr>
          <w:rFonts w:ascii="Consolas" w:hAnsi="Consolas"/>
          <w:color w:val="1E1E1E"/>
          <w:sz w:val="14"/>
        </w:rPr>
        <w:t>016:     if not os.path.exists(output_dir):</w:t>
      </w:r>
    </w:p>
    <w:p>
      <w:pPr>
        <w:spacing w:after="0"/>
        <w:ind w:firstLine="0" w:left="198"/>
      </w:pPr>
      <w:r>
        <w:rPr>
          <w:rFonts w:ascii="Consolas" w:hAnsi="Consolas"/>
          <w:color w:val="1E1E1E"/>
          <w:sz w:val="14"/>
        </w:rPr>
        <w:t>017:         os.makedirs(output_dir)</w:t>
      </w:r>
    </w:p>
    <w:p>
      <w:pPr>
        <w:spacing w:after="0"/>
        <w:ind w:firstLine="0" w:left="198"/>
      </w:pPr>
      <w:r>
        <w:rPr>
          <w:rFonts w:ascii="Consolas" w:hAnsi="Consolas"/>
          <w:color w:val="1E1E1E"/>
          <w:sz w:val="14"/>
        </w:rPr>
        <w:t xml:space="preserve">018: </w:t>
      </w:r>
    </w:p>
    <w:p>
      <w:pPr>
        <w:spacing w:after="0"/>
        <w:ind w:firstLine="0" w:left="198"/>
      </w:pPr>
      <w:r>
        <w:rPr>
          <w:rFonts w:ascii="Consolas" w:hAnsi="Consolas"/>
          <w:color w:val="1E1E1E"/>
          <w:sz w:val="14"/>
        </w:rPr>
        <w:t>019:     try:</w:t>
      </w:r>
    </w:p>
    <w:p>
      <w:pPr>
        <w:spacing w:after="0"/>
        <w:ind w:firstLine="0" w:left="198"/>
      </w:pPr>
      <w:r>
        <w:rPr>
          <w:rFonts w:ascii="Consolas" w:hAnsi="Consolas"/>
          <w:color w:val="1E1E1E"/>
          <w:sz w:val="14"/>
        </w:rPr>
        <w:t>020:         time_suffix = datetime.now().strftime("%Y%m%d_%H%M%S")</w:t>
      </w:r>
    </w:p>
    <w:p>
      <w:pPr>
        <w:spacing w:after="0"/>
        <w:ind w:firstLine="0" w:left="198"/>
      </w:pPr>
      <w:r>
        <w:rPr>
          <w:rFonts w:ascii="Consolas" w:hAnsi="Consolas"/>
          <w:color w:val="1E1E1E"/>
          <w:sz w:val="14"/>
        </w:rPr>
        <w:t xml:space="preserve">021:         </w:t>
      </w:r>
    </w:p>
    <w:p>
      <w:pPr>
        <w:spacing w:after="0"/>
        <w:ind w:firstLine="0" w:left="198"/>
      </w:pPr>
      <w:r>
        <w:rPr>
          <w:rFonts w:ascii="Consolas" w:hAnsi="Consolas"/>
          <w:color w:val="1E1E1E"/>
          <w:sz w:val="14"/>
        </w:rPr>
        <w:t>022:         # --- 1. METADATA ANALYSIS ---</w:t>
      </w:r>
    </w:p>
    <w:p>
      <w:pPr>
        <w:spacing w:after="0"/>
        <w:ind w:firstLine="0" w:left="198"/>
      </w:pPr>
      <w:r>
        <w:rPr>
          <w:rFonts w:ascii="Consolas" w:hAnsi="Consolas"/>
          <w:color w:val="1E1E1E"/>
          <w:sz w:val="14"/>
        </w:rPr>
        <w:t>023:         meta_report = full_metadata_analysis(image_path)</w:t>
      </w:r>
    </w:p>
    <w:p>
      <w:pPr>
        <w:spacing w:after="0"/>
        <w:ind w:firstLine="0" w:left="198"/>
      </w:pPr>
      <w:r>
        <w:rPr>
          <w:rFonts w:ascii="Consolas" w:hAnsi="Consolas"/>
          <w:color w:val="1E1E1E"/>
          <w:sz w:val="14"/>
        </w:rPr>
        <w:t xml:space="preserve">024: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Simpan ELA dan AI Score</w:t>
      </w:r>
    </w:p>
    <w:p>
      <w:r>
        <w:rPr>
          <w:b w:val="0"/>
          <w:i w:val="0"/>
        </w:rPr>
        <w:t>Subbab ini memasukkan contoh kode dari python/analyze_all.py baris 36-72.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Bagian ini menyimpan peta ELA, menjalankan deteksi AI, dan membuat noise map yang akan ditampilkan pada hasil audit.</w:t>
      </w:r>
    </w:p>
    <w:p>
      <w:pPr>
        <w:spacing w:after="0"/>
        <w:ind w:firstLine="0" w:left="198"/>
      </w:pPr>
      <w:r>
        <w:rPr>
          <w:rFonts w:ascii="Consolas" w:hAnsi="Consolas"/>
          <w:color w:val="1E1E1E"/>
          <w:sz w:val="14"/>
        </w:rPr>
        <w:t xml:space="preserve">036: </w:t>
      </w:r>
    </w:p>
    <w:p>
      <w:pPr>
        <w:spacing w:after="0"/>
        <w:ind w:firstLine="0" w:left="198"/>
      </w:pPr>
      <w:r>
        <w:rPr>
          <w:rFonts w:ascii="Consolas" w:hAnsi="Consolas"/>
          <w:color w:val="1E1E1E"/>
          <w:sz w:val="14"/>
        </w:rPr>
        <w:t>037:         ela_filename = f"ela_{time_suffix}.jpg"</w:t>
      </w:r>
    </w:p>
    <w:p>
      <w:pPr>
        <w:spacing w:after="0"/>
        <w:ind w:firstLine="0" w:left="198"/>
      </w:pPr>
      <w:r>
        <w:rPr>
          <w:rFonts w:ascii="Consolas" w:hAnsi="Consolas"/>
          <w:color w:val="1E1E1E"/>
          <w:sz w:val="14"/>
        </w:rPr>
        <w:t>038:         ela_path = os.path.join(output_dir, ela_filename)</w:t>
      </w:r>
    </w:p>
    <w:p>
      <w:pPr>
        <w:spacing w:after="0"/>
        <w:ind w:firstLine="0" w:left="198"/>
      </w:pPr>
      <w:r>
        <w:rPr>
          <w:rFonts w:ascii="Consolas" w:hAnsi="Consolas"/>
          <w:color w:val="1E1E1E"/>
          <w:sz w:val="14"/>
        </w:rPr>
        <w:t>039:         ela_img.save(ela_path, "JPEG")</w:t>
      </w:r>
    </w:p>
    <w:p>
      <w:pPr>
        <w:spacing w:after="0"/>
        <w:ind w:firstLine="0" w:left="198"/>
      </w:pPr>
      <w:r>
        <w:rPr>
          <w:rFonts w:ascii="Consolas" w:hAnsi="Consolas"/>
          <w:color w:val="1E1E1E"/>
          <w:sz w:val="14"/>
        </w:rPr>
        <w:t xml:space="preserve">040: </w:t>
      </w:r>
    </w:p>
    <w:p>
      <w:pPr>
        <w:spacing w:after="0"/>
        <w:ind w:firstLine="0" w:left="198"/>
      </w:pPr>
      <w:r>
        <w:rPr>
          <w:rFonts w:ascii="Consolas" w:hAnsi="Consolas"/>
          <w:color w:val="1E1E1E"/>
          <w:sz w:val="14"/>
        </w:rPr>
        <w:t>041:         # --- 3. DEEPFAKE/AI DETECTION ---</w:t>
      </w:r>
    </w:p>
    <w:p>
      <w:pPr>
        <w:spacing w:after="0"/>
        <w:ind w:firstLine="0" w:left="198"/>
      </w:pPr>
      <w:r>
        <w:rPr>
          <w:rFonts w:ascii="Consolas" w:hAnsi="Consolas"/>
          <w:color w:val="1E1E1E"/>
          <w:sz w:val="14"/>
        </w:rPr>
        <w:t>042:         ai_results = detect_gan_fingerprint(image_path)</w:t>
      </w:r>
    </w:p>
    <w:p>
      <w:pPr>
        <w:spacing w:after="0"/>
        <w:ind w:firstLine="0" w:left="198"/>
      </w:pPr>
      <w:r>
        <w:rPr>
          <w:rFonts w:ascii="Consolas" w:hAnsi="Consolas"/>
          <w:color w:val="1E1E1E"/>
          <w:sz w:val="14"/>
        </w:rPr>
        <w:t>043:         gan_score = ai_results['metrics']['gan_score']</w:t>
      </w:r>
    </w:p>
    <w:p>
      <w:pPr>
        <w:spacing w:after="0"/>
        <w:ind w:firstLine="0" w:left="198"/>
      </w:pPr>
      <w:r>
        <w:rPr>
          <w:rFonts w:ascii="Consolas" w:hAnsi="Consolas"/>
          <w:color w:val="1E1E1E"/>
          <w:sz w:val="14"/>
        </w:rPr>
        <w:t>044:         is_deepfake_positive = gan_score &gt; 0.5</w:t>
      </w:r>
    </w:p>
    <w:p>
      <w:pPr>
        <w:spacing w:after="0"/>
        <w:ind w:firstLine="0" w:left="198"/>
      </w:pPr>
      <w:r>
        <w:rPr>
          <w:rFonts w:ascii="Consolas" w:hAnsi="Consolas"/>
          <w:color w:val="1E1E1E"/>
          <w:sz w:val="14"/>
        </w:rPr>
        <w:t>045:         # Mengambil skor keaslian AI murni dari sub-modul</w:t>
      </w:r>
    </w:p>
    <w:p>
      <w:pPr>
        <w:spacing w:after="0"/>
        <w:ind w:firstLine="0" w:left="198"/>
      </w:pPr>
      <w:r>
        <w:rPr>
          <w:rFonts w:ascii="Consolas" w:hAnsi="Consolas"/>
          <w:color w:val="1E1E1E"/>
          <w:sz w:val="14"/>
        </w:rPr>
        <w:t>046:         ai_auth_score = ai_results['metrics']['ai_authenticity_score']</w:t>
      </w:r>
    </w:p>
    <w:p>
      <w:pPr>
        <w:spacing w:after="0"/>
        <w:ind w:firstLine="0" w:left="198"/>
      </w:pPr>
      <w:r>
        <w:rPr>
          <w:rFonts w:ascii="Consolas" w:hAnsi="Consolas"/>
          <w:color w:val="1E1E1E"/>
          <w:sz w:val="14"/>
        </w:rPr>
        <w:t xml:space="preserve">047: </w:t>
      </w:r>
    </w:p>
    <w:p>
      <w:pPr>
        <w:spacing w:after="0"/>
        <w:ind w:firstLine="0" w:left="198"/>
      </w:pPr>
      <w:r>
        <w:rPr>
          <w:rFonts w:ascii="Consolas" w:hAnsi="Consolas"/>
          <w:color w:val="1E1E1E"/>
          <w:sz w:val="14"/>
        </w:rPr>
        <w:t>048:         # --- 4. NOISE ANALYSIS ---</w:t>
      </w:r>
    </w:p>
    <w:p>
      <w:pPr>
        <w:spacing w:after="0"/>
        <w:ind w:firstLine="0" w:left="198"/>
      </w:pPr>
      <w:r>
        <w:rPr>
          <w:rFonts w:ascii="Consolas" w:hAnsi="Consolas"/>
          <w:color w:val="1E1E1E"/>
          <w:sz w:val="14"/>
        </w:rPr>
        <w:t>049:         noise_results = generate_noise_map(</w:t>
      </w:r>
    </w:p>
    <w:p>
      <w:pPr>
        <w:spacing w:after="0"/>
        <w:ind w:firstLine="0" w:left="198"/>
      </w:pPr>
      <w:r>
        <w:rPr>
          <w:rFonts w:ascii="Consolas" w:hAnsi="Consolas"/>
          <w:color w:val="1E1E1E"/>
          <w:sz w:val="14"/>
        </w:rPr>
        <w:t xml:space="preserve">050:             image_path, </w:t>
      </w:r>
    </w:p>
    <w:p>
      <w:pPr>
        <w:spacing w:after="0"/>
        <w:ind w:firstLine="0" w:left="198"/>
      </w:pPr>
      <w:r>
        <w:rPr>
          <w:rFonts w:ascii="Consolas" w:hAnsi="Consolas"/>
          <w:color w:val="1E1E1E"/>
          <w:sz w:val="14"/>
        </w:rPr>
        <w:t xml:space="preserve">051:             sigma=2.0, </w:t>
      </w:r>
    </w:p>
    <w:p>
      <w:pPr>
        <w:spacing w:after="0"/>
        <w:ind w:firstLine="0" w:left="198"/>
      </w:pPr>
      <w:r>
        <w:rPr>
          <w:rFonts w:ascii="Consolas" w:hAnsi="Consolas"/>
          <w:color w:val="1E1E1E"/>
          <w:sz w:val="14"/>
        </w:rPr>
        <w:t xml:space="preserve">052:             ela_anomaly_score=0.0, </w:t>
      </w:r>
    </w:p>
    <w:p>
      <w:pPr>
        <w:spacing w:after="0"/>
        <w:ind w:firstLine="0" w:left="198"/>
      </w:pPr>
      <w:r>
        <w:rPr>
          <w:rFonts w:ascii="Consolas" w:hAnsi="Consolas"/>
          <w:color w:val="1E1E1E"/>
          <w:sz w:val="14"/>
        </w:rPr>
        <w:t>053:             is_deepfake_positive=False</w:t>
      </w:r>
    </w:p>
    <w:p>
      <w:pPr>
        <w:spacing w:after="0"/>
        <w:ind w:firstLine="0" w:left="198"/>
      </w:pPr>
      <w:r>
        <w:rPr>
          <w:rFonts w:ascii="Consolas" w:hAnsi="Consolas"/>
          <w:color w:val="1E1E1E"/>
          <w:sz w:val="14"/>
        </w:rPr>
        <w:t>054:         )</w:t>
      </w:r>
    </w:p>
    <w:p>
      <w:pPr>
        <w:spacing w:after="0"/>
        <w:ind w:firstLine="0" w:left="198"/>
      </w:pPr>
      <w:r>
        <w:rPr>
          <w:rFonts w:ascii="Consolas" w:hAnsi="Consolas"/>
          <w:color w:val="1E1E1E"/>
          <w:sz w:val="14"/>
        </w:rPr>
        <w:t>055:         noise_filename = f"noise_{time_suffix}.png"</w:t>
      </w:r>
    </w:p>
    <w:p>
      <w:pPr>
        <w:spacing w:after="0"/>
        <w:ind w:firstLine="0" w:left="198"/>
      </w:pPr>
      <w:r>
        <w:rPr>
          <w:rFonts w:ascii="Consolas" w:hAnsi="Consolas"/>
          <w:color w:val="1E1E1E"/>
          <w:sz w:val="14"/>
        </w:rPr>
        <w:t xml:space="preserve">056:         </w:t>
      </w:r>
    </w:p>
    <w:p>
      <w:pPr>
        <w:spacing w:after="0"/>
        <w:ind w:firstLine="0" w:left="198"/>
      </w:pPr>
      <w:r>
        <w:rPr>
          <w:rFonts w:ascii="Consolas" w:hAnsi="Consolas"/>
          <w:color w:val="1E1E1E"/>
          <w:sz w:val="14"/>
        </w:rPr>
        <w:t>057:         if 'noise_map' in noise_results:</w:t>
      </w:r>
    </w:p>
    <w:p>
      <w:pPr>
        <w:spacing w:after="0"/>
        <w:ind w:firstLine="0" w:left="198"/>
      </w:pPr>
      <w:r>
        <w:rPr>
          <w:rFonts w:ascii="Consolas" w:hAnsi="Consolas"/>
          <w:color w:val="1E1E1E"/>
          <w:sz w:val="14"/>
        </w:rPr>
        <w:t>058:             noise_img = noise_results['noise_map']</w:t>
      </w:r>
    </w:p>
    <w:p>
      <w:pPr>
        <w:spacing w:after="0"/>
        <w:ind w:firstLine="0" w:left="198"/>
      </w:pPr>
      <w:r>
        <w:rPr>
          <w:rFonts w:ascii="Consolas" w:hAnsi="Consolas"/>
          <w:color w:val="1E1E1E"/>
          <w:sz w:val="14"/>
        </w:rPr>
        <w:t>059:             if not isinstance(noise_img, Image.Image):</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Rumus Final Score</w:t>
      </w:r>
    </w:p>
    <w:p>
      <w:r>
        <w:rPr>
          <w:b w:val="0"/>
          <w:i w:val="0"/>
        </w:rPr>
        <w:t>Subbab ini memasukkan contoh kode dari python/analyze_all.py baris 73-114.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Kode ini menghitung final score dan menentukan verdict authentic, manipulated, atau deepfake/AI generated.</w:t>
      </w:r>
    </w:p>
    <w:p>
      <w:pPr>
        <w:spacing w:after="0"/>
        <w:ind w:firstLine="0" w:left="198"/>
      </w:pPr>
      <w:r>
        <w:rPr>
          <w:rFonts w:ascii="Consolas" w:hAnsi="Consolas"/>
          <w:color w:val="1E1E1E"/>
          <w:sz w:val="14"/>
        </w:rPr>
        <w:t>073:         # Penentuan vonis murni berdasarkan ambang batas kumulatif matematika</w:t>
      </w:r>
    </w:p>
    <w:p>
      <w:pPr>
        <w:spacing w:after="0"/>
        <w:ind w:firstLine="0" w:left="198"/>
      </w:pPr>
      <w:r>
        <w:rPr>
          <w:rFonts w:ascii="Consolas" w:hAnsi="Consolas"/>
          <w:color w:val="1E1E1E"/>
          <w:sz w:val="14"/>
        </w:rPr>
        <w:t>074:         if is_deepfake_positive:</w:t>
      </w:r>
    </w:p>
    <w:p>
      <w:pPr>
        <w:spacing w:after="0"/>
        <w:ind w:firstLine="0" w:left="198"/>
      </w:pPr>
      <w:r>
        <w:rPr>
          <w:rFonts w:ascii="Consolas" w:hAnsi="Consolas"/>
          <w:color w:val="1E1E1E"/>
          <w:sz w:val="14"/>
        </w:rPr>
        <w:t>075:             verdict = "DEEPFAKE / AI GENERATED"</w:t>
      </w:r>
    </w:p>
    <w:p>
      <w:pPr>
        <w:spacing w:after="0"/>
        <w:ind w:firstLine="0" w:left="198"/>
      </w:pPr>
      <w:r>
        <w:rPr>
          <w:rFonts w:ascii="Consolas" w:hAnsi="Consolas"/>
          <w:color w:val="1E1E1E"/>
          <w:sz w:val="14"/>
        </w:rPr>
        <w:t>076:         elif final_score &lt; 65 or meta_report['summary']['verdict'] == "REKAYASA DIGITAL</w:t>
      </w:r>
    </w:p>
    <w:p>
      <w:pPr>
        <w:spacing w:after="0"/>
        <w:ind w:firstLine="0" w:left="198"/>
      </w:pPr>
      <w:r>
        <w:rPr>
          <w:rFonts w:ascii="Consolas" w:hAnsi="Consolas"/>
          <w:color w:val="1E1E1E"/>
          <w:sz w:val="14"/>
        </w:rPr>
        <w:t>077:             verdict = "MANIPULATED"</w:t>
      </w:r>
    </w:p>
    <w:p>
      <w:pPr>
        <w:spacing w:after="0"/>
        <w:ind w:firstLine="0" w:left="198"/>
      </w:pPr>
      <w:r>
        <w:rPr>
          <w:rFonts w:ascii="Consolas" w:hAnsi="Consolas"/>
          <w:color w:val="1E1E1E"/>
          <w:sz w:val="14"/>
        </w:rPr>
        <w:t>078:         else:</w:t>
      </w:r>
    </w:p>
    <w:p>
      <w:pPr>
        <w:spacing w:after="0"/>
        <w:ind w:firstLine="0" w:left="198"/>
      </w:pPr>
      <w:r>
        <w:rPr>
          <w:rFonts w:ascii="Consolas" w:hAnsi="Consolas"/>
          <w:color w:val="1E1E1E"/>
          <w:sz w:val="14"/>
        </w:rPr>
        <w:t>079:             verdict = "AUTHENTIC"</w:t>
      </w:r>
    </w:p>
    <w:p>
      <w:pPr>
        <w:spacing w:after="0"/>
        <w:ind w:firstLine="0" w:left="198"/>
      </w:pPr>
      <w:r>
        <w:rPr>
          <w:rFonts w:ascii="Consolas" w:hAnsi="Consolas"/>
          <w:color w:val="1E1E1E"/>
          <w:sz w:val="14"/>
        </w:rPr>
        <w:t xml:space="preserve">080: </w:t>
      </w:r>
    </w:p>
    <w:p>
      <w:pPr>
        <w:spacing w:after="0"/>
        <w:ind w:firstLine="0" w:left="198"/>
      </w:pPr>
      <w:r>
        <w:rPr>
          <w:rFonts w:ascii="Consolas" w:hAnsi="Consolas"/>
          <w:color w:val="1E1E1E"/>
          <w:sz w:val="14"/>
        </w:rPr>
        <w:t>081:         # Sinkronisasi teks status berkas sub-report</w:t>
      </w:r>
    </w:p>
    <w:p>
      <w:pPr>
        <w:spacing w:after="0"/>
        <w:ind w:firstLine="0" w:left="198"/>
      </w:pPr>
      <w:r>
        <w:rPr>
          <w:rFonts w:ascii="Consolas" w:hAnsi="Consolas"/>
          <w:color w:val="1E1E1E"/>
          <w:sz w:val="14"/>
        </w:rPr>
        <w:t>082:         if is_deepfake_positive:</w:t>
      </w:r>
    </w:p>
    <w:p>
      <w:pPr>
        <w:spacing w:after="0"/>
        <w:ind w:firstLine="0" w:left="198"/>
      </w:pPr>
      <w:r>
        <w:rPr>
          <w:rFonts w:ascii="Consolas" w:hAnsi="Consolas"/>
          <w:color w:val="1E1E1E"/>
          <w:sz w:val="14"/>
        </w:rPr>
        <w:t>083:             meta_report['summary']['verdict'] = "REKAYASA DIGITAL / GENERATOR AI (SANGA</w:t>
      </w:r>
    </w:p>
    <w:p>
      <w:pPr>
        <w:spacing w:after="0"/>
        <w:ind w:firstLine="0" w:left="198"/>
      </w:pPr>
      <w:r>
        <w:rPr>
          <w:rFonts w:ascii="Consolas" w:hAnsi="Consolas"/>
          <w:color w:val="1E1E1E"/>
          <w:sz w:val="14"/>
        </w:rPr>
        <w:t>084:         elif verdict == "MANIPULATED":</w:t>
      </w:r>
    </w:p>
    <w:p>
      <w:pPr>
        <w:spacing w:after="0"/>
        <w:ind w:firstLine="0" w:left="198"/>
      </w:pPr>
      <w:r>
        <w:rPr>
          <w:rFonts w:ascii="Consolas" w:hAnsi="Consolas"/>
          <w:color w:val="1E1E1E"/>
          <w:sz w:val="14"/>
        </w:rPr>
        <w:t>085:             meta_report['summary']['verdict'] = "REKAYASA DIGITAL / EDITING"</w:t>
      </w:r>
    </w:p>
    <w:p>
      <w:pPr>
        <w:spacing w:after="0"/>
        <w:ind w:firstLine="0" w:left="198"/>
      </w:pPr>
      <w:r>
        <w:rPr>
          <w:rFonts w:ascii="Consolas" w:hAnsi="Consolas"/>
          <w:color w:val="1E1E1E"/>
          <w:sz w:val="14"/>
        </w:rPr>
        <w:t>086:         else:</w:t>
      </w:r>
    </w:p>
    <w:p>
      <w:pPr>
        <w:spacing w:after="0"/>
        <w:ind w:firstLine="0" w:left="198"/>
      </w:pPr>
      <w:r>
        <w:rPr>
          <w:rFonts w:ascii="Consolas" w:hAnsi="Consolas"/>
          <w:color w:val="1E1E1E"/>
          <w:sz w:val="14"/>
        </w:rPr>
        <w:t>087:             meta_report['summary']['verdict'] = "KAMERA FISIK REAL (OTENTIK)"</w:t>
      </w:r>
    </w:p>
    <w:p>
      <w:pPr>
        <w:spacing w:after="0"/>
        <w:ind w:firstLine="0" w:left="198"/>
      </w:pPr>
      <w:r>
        <w:rPr>
          <w:rFonts w:ascii="Consolas" w:hAnsi="Consolas"/>
          <w:color w:val="1E1E1E"/>
          <w:sz w:val="14"/>
        </w:rPr>
        <w:t xml:space="preserve">088: </w:t>
      </w:r>
    </w:p>
    <w:p>
      <w:pPr>
        <w:spacing w:after="0"/>
        <w:ind w:firstLine="0" w:left="198"/>
      </w:pPr>
      <w:r>
        <w:rPr>
          <w:rFonts w:ascii="Consolas" w:hAnsi="Consolas"/>
          <w:color w:val="1E1E1E"/>
          <w:sz w:val="14"/>
        </w:rPr>
        <w:t>089:         full_report = {</w:t>
      </w:r>
    </w:p>
    <w:p>
      <w:pPr>
        <w:spacing w:after="0"/>
        <w:ind w:firstLine="0" w:left="198"/>
      </w:pPr>
      <w:r>
        <w:rPr>
          <w:rFonts w:ascii="Consolas" w:hAnsi="Consolas"/>
          <w:color w:val="1E1E1E"/>
          <w:sz w:val="14"/>
        </w:rPr>
        <w:t>090:             "status": "success",</w:t>
      </w:r>
    </w:p>
    <w:p>
      <w:pPr>
        <w:spacing w:after="0"/>
        <w:ind w:firstLine="0" w:left="198"/>
      </w:pPr>
      <w:r>
        <w:rPr>
          <w:rFonts w:ascii="Consolas" w:hAnsi="Consolas"/>
          <w:color w:val="1E1E1E"/>
          <w:sz w:val="14"/>
        </w:rPr>
        <w:t>091:             "verdict": verdict,</w:t>
      </w:r>
    </w:p>
    <w:p>
      <w:pPr>
        <w:spacing w:after="0"/>
        <w:ind w:firstLine="0" w:left="198"/>
      </w:pPr>
      <w:r>
        <w:rPr>
          <w:rFonts w:ascii="Consolas" w:hAnsi="Consolas"/>
          <w:color w:val="1E1E1E"/>
          <w:sz w:val="14"/>
        </w:rPr>
        <w:t>092:             "final_score": round(final_score, 2),</w:t>
      </w:r>
    </w:p>
    <w:p>
      <w:pPr>
        <w:spacing w:after="0"/>
        <w:ind w:firstLine="0" w:left="198"/>
      </w:pPr>
      <w:r>
        <w:rPr>
          <w:rFonts w:ascii="Consolas" w:hAnsi="Consolas"/>
          <w:color w:val="1E1E1E"/>
          <w:sz w:val="14"/>
        </w:rPr>
        <w:t>093:             "timestamp": datetime.now().isoformat(),</w:t>
      </w:r>
    </w:p>
    <w:p>
      <w:pPr>
        <w:spacing w:after="0"/>
        <w:ind w:firstLine="0" w:left="198"/>
      </w:pPr>
      <w:r>
        <w:rPr>
          <w:rFonts w:ascii="Consolas" w:hAnsi="Consolas"/>
          <w:color w:val="1E1E1E"/>
          <w:sz w:val="14"/>
        </w:rPr>
        <w:t>094:             "results": {</w:t>
      </w:r>
    </w:p>
    <w:p>
      <w:pPr>
        <w:spacing w:after="0"/>
        <w:ind w:firstLine="0" w:left="198"/>
      </w:pPr>
      <w:r>
        <w:rPr>
          <w:rFonts w:ascii="Consolas" w:hAnsi="Consolas"/>
          <w:color w:val="1E1E1E"/>
          <w:sz w:val="14"/>
        </w:rPr>
        <w:t>095:                 "metadata": meta_report,</w:t>
      </w:r>
    </w:p>
    <w:p>
      <w:pPr>
        <w:spacing w:after="0"/>
        <w:ind w:firstLine="0" w:left="198"/>
      </w:pPr>
      <w:r>
        <w:rPr>
          <w:rFonts w:ascii="Consolas" w:hAnsi="Consolas"/>
          <w:color w:val="1E1E1E"/>
          <w:sz w:val="14"/>
        </w:rPr>
        <w:t>096:                 "ela":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FastAPI Dokumen</w:t>
      </w:r>
    </w:p>
    <w:p>
      <w:r>
        <w:rPr>
          <w:b w:val="0"/>
          <w:i w:val="0"/>
        </w:rPr>
        <w:t>Subbab ini memasukkan contoh kode dari python/main_api.py baris 1-29.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FastAPI menerima file dokumen, menjalankan run_document_analysis, dan mengirim JSON report ke Laravel.</w:t>
      </w:r>
    </w:p>
    <w:p>
      <w:pPr>
        <w:spacing w:after="0"/>
        <w:ind w:firstLine="0" w:left="198"/>
      </w:pPr>
      <w:r>
        <w:rPr>
          <w:rFonts w:ascii="Consolas" w:hAnsi="Consolas"/>
          <w:color w:val="1E1E1E"/>
          <w:sz w:val="14"/>
        </w:rPr>
        <w:t>001: from fastapi import FastAPI, UploadFile, File, Form, Response</w:t>
      </w:r>
    </w:p>
    <w:p>
      <w:pPr>
        <w:spacing w:after="0"/>
        <w:ind w:firstLine="0" w:left="198"/>
      </w:pPr>
      <w:r>
        <w:rPr>
          <w:rFonts w:ascii="Consolas" w:hAnsi="Consolas"/>
          <w:color w:val="1E1E1E"/>
          <w:sz w:val="14"/>
        </w:rPr>
        <w:t>002: from fastapi.responses import JSONResponse</w:t>
      </w:r>
    </w:p>
    <w:p>
      <w:pPr>
        <w:spacing w:after="0"/>
        <w:ind w:firstLine="0" w:left="198"/>
      </w:pPr>
      <w:r>
        <w:rPr>
          <w:rFonts w:ascii="Consolas" w:hAnsi="Consolas"/>
          <w:color w:val="1E1E1E"/>
          <w:sz w:val="14"/>
        </w:rPr>
        <w:t>003: from analyze_all import run_full_investigation_quiet</w:t>
      </w:r>
    </w:p>
    <w:p>
      <w:pPr>
        <w:spacing w:after="0"/>
        <w:ind w:firstLine="0" w:left="198"/>
      </w:pPr>
      <w:r>
        <w:rPr>
          <w:rFonts w:ascii="Consolas" w:hAnsi="Consolas"/>
          <w:color w:val="1E1E1E"/>
          <w:sz w:val="14"/>
        </w:rPr>
        <w:t>004: from analyze_document import run_document_analysis</w:t>
      </w:r>
    </w:p>
    <w:p>
      <w:pPr>
        <w:spacing w:after="0"/>
        <w:ind w:firstLine="0" w:left="198"/>
      </w:pPr>
      <w:r>
        <w:rPr>
          <w:rFonts w:ascii="Consolas" w:hAnsi="Consolas"/>
          <w:color w:val="1E1E1E"/>
          <w:sz w:val="14"/>
        </w:rPr>
        <w:t>005: from analysis.document_pdf_utils import generate_annotated_pdf, extract_any_document</w:t>
      </w:r>
    </w:p>
    <w:p>
      <w:pPr>
        <w:spacing w:after="0"/>
        <w:ind w:firstLine="0" w:left="198"/>
      </w:pPr>
      <w:r>
        <w:rPr>
          <w:rFonts w:ascii="Consolas" w:hAnsi="Consolas"/>
          <w:color w:val="1E1E1E"/>
          <w:sz w:val="14"/>
        </w:rPr>
        <w:t>006: import base64</w:t>
      </w:r>
    </w:p>
    <w:p>
      <w:pPr>
        <w:spacing w:after="0"/>
        <w:ind w:firstLine="0" w:left="198"/>
      </w:pPr>
      <w:r>
        <w:rPr>
          <w:rFonts w:ascii="Consolas" w:hAnsi="Consolas"/>
          <w:color w:val="1E1E1E"/>
          <w:sz w:val="14"/>
        </w:rPr>
        <w:t>007: import json</w:t>
      </w:r>
    </w:p>
    <w:p>
      <w:pPr>
        <w:spacing w:after="0"/>
        <w:ind w:firstLine="0" w:left="198"/>
      </w:pPr>
      <w:r>
        <w:rPr>
          <w:rFonts w:ascii="Consolas" w:hAnsi="Consolas"/>
          <w:color w:val="1E1E1E"/>
          <w:sz w:val="14"/>
        </w:rPr>
        <w:t>008: import os</w:t>
      </w:r>
    </w:p>
    <w:p>
      <w:pPr>
        <w:spacing w:after="0"/>
        <w:ind w:firstLine="0" w:left="198"/>
      </w:pPr>
      <w:r>
        <w:rPr>
          <w:rFonts w:ascii="Consolas" w:hAnsi="Consolas"/>
          <w:color w:val="1E1E1E"/>
          <w:sz w:val="14"/>
        </w:rPr>
        <w:t>009: import tempfile</w:t>
      </w:r>
    </w:p>
    <w:p>
      <w:pPr>
        <w:spacing w:after="0"/>
        <w:ind w:firstLine="0" w:left="198"/>
      </w:pPr>
      <w:r>
        <w:rPr>
          <w:rFonts w:ascii="Consolas" w:hAnsi="Consolas"/>
          <w:color w:val="1E1E1E"/>
          <w:sz w:val="14"/>
        </w:rPr>
        <w:t>010: import traceback</w:t>
      </w:r>
    </w:p>
    <w:p>
      <w:pPr>
        <w:spacing w:after="0"/>
        <w:ind w:firstLine="0" w:left="198"/>
      </w:pPr>
      <w:r>
        <w:rPr>
          <w:rFonts w:ascii="Consolas" w:hAnsi="Consolas"/>
          <w:color w:val="1E1E1E"/>
          <w:sz w:val="14"/>
        </w:rPr>
        <w:t>011: from PIL import Image, ImageOps</w:t>
      </w:r>
    </w:p>
    <w:p>
      <w:pPr>
        <w:spacing w:after="0"/>
        <w:ind w:firstLine="0" w:left="198"/>
      </w:pPr>
      <w:r>
        <w:rPr>
          <w:rFonts w:ascii="Consolas" w:hAnsi="Consolas"/>
          <w:color w:val="1E1E1E"/>
          <w:sz w:val="14"/>
        </w:rPr>
        <w:t xml:space="preserve">012: </w:t>
      </w:r>
    </w:p>
    <w:p>
      <w:pPr>
        <w:spacing w:after="0"/>
        <w:ind w:firstLine="0" w:left="198"/>
      </w:pPr>
      <w:r>
        <w:rPr>
          <w:rFonts w:ascii="Consolas" w:hAnsi="Consolas"/>
          <w:color w:val="1E1E1E"/>
          <w:sz w:val="14"/>
        </w:rPr>
        <w:t>013: app = FastAPI(title="Veridity Document Forensic API")</w:t>
      </w:r>
    </w:p>
    <w:p>
      <w:pPr>
        <w:spacing w:after="0"/>
        <w:ind w:firstLine="0" w:left="198"/>
      </w:pPr>
      <w:r>
        <w:rPr>
          <w:rFonts w:ascii="Consolas" w:hAnsi="Consolas"/>
          <w:color w:val="1E1E1E"/>
          <w:sz w:val="14"/>
        </w:rPr>
        <w:t xml:space="preserve">014: </w:t>
      </w:r>
    </w:p>
    <w:p>
      <w:pPr>
        <w:spacing w:after="0"/>
        <w:ind w:firstLine="0" w:left="198"/>
      </w:pPr>
      <w:r>
        <w:rPr>
          <w:rFonts w:ascii="Consolas" w:hAnsi="Consolas"/>
          <w:color w:val="1E1E1E"/>
          <w:sz w:val="14"/>
        </w:rPr>
        <w:t>015: def prepare_image_for_render_free(source_path: str, target_path: str) -&gt; None:</w:t>
      </w:r>
    </w:p>
    <w:p>
      <w:pPr>
        <w:spacing w:after="0"/>
        <w:ind w:firstLine="0" w:left="198"/>
      </w:pPr>
      <w:r>
        <w:rPr>
          <w:rFonts w:ascii="Consolas" w:hAnsi="Consolas"/>
          <w:color w:val="1E1E1E"/>
          <w:sz w:val="14"/>
        </w:rPr>
        <w:t>016:     max_side = int(os.environ.get("VERIDITY_IMAGE_MAX_SIDE", "1600"))</w:t>
      </w:r>
    </w:p>
    <w:p>
      <w:pPr>
        <w:spacing w:after="0"/>
        <w:ind w:firstLine="0" w:left="198"/>
      </w:pPr>
      <w:r>
        <w:rPr>
          <w:rFonts w:ascii="Consolas" w:hAnsi="Consolas"/>
          <w:color w:val="1E1E1E"/>
          <w:sz w:val="14"/>
        </w:rPr>
        <w:t xml:space="preserve">017: </w:t>
      </w:r>
    </w:p>
    <w:p>
      <w:pPr>
        <w:spacing w:after="0"/>
        <w:ind w:firstLine="0" w:left="198"/>
      </w:pPr>
      <w:r>
        <w:rPr>
          <w:rFonts w:ascii="Consolas" w:hAnsi="Consolas"/>
          <w:color w:val="1E1E1E"/>
          <w:sz w:val="14"/>
        </w:rPr>
        <w:t>018:     with Image.open(source_path) as image:</w:t>
      </w:r>
    </w:p>
    <w:p>
      <w:pPr>
        <w:spacing w:after="0"/>
        <w:ind w:firstLine="0" w:left="198"/>
      </w:pPr>
      <w:r>
        <w:rPr>
          <w:rFonts w:ascii="Consolas" w:hAnsi="Consolas"/>
          <w:color w:val="1E1E1E"/>
          <w:sz w:val="14"/>
        </w:rPr>
        <w:t>019:         image = ImageOps.exif_transpose(image).convert("RGB")</w:t>
      </w:r>
    </w:p>
    <w:p>
      <w:pPr>
        <w:spacing w:after="0"/>
        <w:ind w:firstLine="0" w:left="198"/>
      </w:pPr>
      <w:r>
        <w:rPr>
          <w:rFonts w:ascii="Consolas" w:hAnsi="Consolas"/>
          <w:color w:val="1E1E1E"/>
          <w:sz w:val="14"/>
        </w:rPr>
        <w:t>020:         image.thumbnail((max_side, max_side))</w:t>
      </w:r>
    </w:p>
    <w:p>
      <w:pPr>
        <w:spacing w:after="0"/>
        <w:ind w:firstLine="0" w:left="198"/>
      </w:pPr>
      <w:r>
        <w:rPr>
          <w:rFonts w:ascii="Consolas" w:hAnsi="Consolas"/>
          <w:color w:val="1E1E1E"/>
          <w:sz w:val="14"/>
        </w:rPr>
        <w:t>021:         image.save(target_path, "JPEG", quality=92, optimize=True)</w:t>
      </w:r>
    </w:p>
    <w:p>
      <w:pPr>
        <w:spacing w:after="0"/>
        <w:ind w:firstLine="0" w:left="198"/>
      </w:pPr>
      <w:r>
        <w:rPr>
          <w:rFonts w:ascii="Consolas" w:hAnsi="Consolas"/>
          <w:color w:val="1E1E1E"/>
          <w:sz w:val="14"/>
        </w:rPr>
        <w:t xml:space="preserve">022: </w:t>
      </w:r>
    </w:p>
    <w:p>
      <w:pPr>
        <w:spacing w:after="0"/>
        <w:ind w:firstLine="0" w:left="198"/>
      </w:pPr>
      <w:r>
        <w:rPr>
          <w:rFonts w:ascii="Consolas" w:hAnsi="Consolas"/>
          <w:color w:val="1E1E1E"/>
          <w:sz w:val="14"/>
        </w:rPr>
        <w:t>023: @app.get("/")</w:t>
      </w:r>
    </w:p>
    <w:p>
      <w:pPr>
        <w:spacing w:after="0"/>
        <w:ind w:firstLine="0" w:left="198"/>
      </w:pPr>
      <w:r>
        <w:rPr>
          <w:rFonts w:ascii="Consolas" w:hAnsi="Consolas"/>
          <w:color w:val="1E1E1E"/>
          <w:sz w:val="14"/>
        </w:rPr>
        <w:t>024: def health_check():</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2"/>
        <w:ind w:firstLine="0"/>
      </w:pPr>
      <w:r>
        <w:t>Contoh Kode Generate PDF Report</w:t>
      </w:r>
    </w:p>
    <w:p>
      <w:r>
        <w:rPr>
          <w:b w:val="0"/>
          <w:i w:val="0"/>
        </w:rPr>
        <w:t>Subbab ini memasukkan contoh kode dari python/main_api.py baris 31-68. Potongan kode diletakkan di dalam pembahasan implementasi karena dosen meminta kode tidak ditempatkan sebagai lampiran terpisah. Tujuannya adalah memperlihatkan hubungan antara konsep yang dijelaskan pada bab dengan bagian program yang benar-benar menjalankan fitur tersebut.</w:t>
      </w:r>
    </w:p>
    <w:p>
      <w:r>
        <w:rPr>
          <w:b w:val="0"/>
          <w:i w:val="0"/>
        </w:rPr>
        <w:t>Endpoint generate PDF membuat report dokumen dengan classification map dan metadata hasil analisis.</w:t>
      </w:r>
    </w:p>
    <w:p>
      <w:pPr>
        <w:spacing w:after="0"/>
        <w:ind w:firstLine="0" w:left="198"/>
      </w:pPr>
      <w:r>
        <w:rPr>
          <w:rFonts w:ascii="Consolas" w:hAnsi="Consolas"/>
          <w:color w:val="1E1E1E"/>
          <w:sz w:val="14"/>
        </w:rPr>
        <w:t>031: ):</w:t>
      </w:r>
    </w:p>
    <w:p>
      <w:pPr>
        <w:spacing w:after="0"/>
        <w:ind w:firstLine="0" w:left="198"/>
      </w:pPr>
      <w:r>
        <w:rPr>
          <w:rFonts w:ascii="Consolas" w:hAnsi="Consolas"/>
          <w:color w:val="1E1E1E"/>
          <w:sz w:val="14"/>
        </w:rPr>
        <w:t>032:     try:</w:t>
      </w:r>
    </w:p>
    <w:p>
      <w:pPr>
        <w:spacing w:after="0"/>
        <w:ind w:firstLine="0" w:left="198"/>
      </w:pPr>
      <w:r>
        <w:rPr>
          <w:rFonts w:ascii="Consolas" w:hAnsi="Consolas"/>
          <w:color w:val="1E1E1E"/>
          <w:sz w:val="14"/>
        </w:rPr>
        <w:t>033:         file_bytes = await file.read()</w:t>
      </w:r>
    </w:p>
    <w:p>
      <w:pPr>
        <w:spacing w:after="0"/>
        <w:ind w:firstLine="0" w:left="198"/>
      </w:pPr>
      <w:r>
        <w:rPr>
          <w:rFonts w:ascii="Consolas" w:hAnsi="Consolas"/>
          <w:color w:val="1E1E1E"/>
          <w:sz w:val="14"/>
        </w:rPr>
        <w:t>034:         report = run_document_analysis(file_bytes, extension)</w:t>
      </w:r>
    </w:p>
    <w:p>
      <w:pPr>
        <w:spacing w:after="0"/>
        <w:ind w:firstLine="0" w:left="198"/>
      </w:pPr>
      <w:r>
        <w:rPr>
          <w:rFonts w:ascii="Consolas" w:hAnsi="Consolas"/>
          <w:color w:val="1E1E1E"/>
          <w:sz w:val="14"/>
        </w:rPr>
        <w:t>035:         return JSONResponse(content=report)</w:t>
      </w:r>
    </w:p>
    <w:p>
      <w:pPr>
        <w:spacing w:after="0"/>
        <w:ind w:firstLine="0" w:left="198"/>
      </w:pPr>
      <w:r>
        <w:rPr>
          <w:rFonts w:ascii="Consolas" w:hAnsi="Consolas"/>
          <w:color w:val="1E1E1E"/>
          <w:sz w:val="14"/>
        </w:rPr>
        <w:t>036:     except Exception as e:</w:t>
      </w:r>
    </w:p>
    <w:p>
      <w:pPr>
        <w:spacing w:after="0"/>
        <w:ind w:firstLine="0" w:left="198"/>
      </w:pPr>
      <w:r>
        <w:rPr>
          <w:rFonts w:ascii="Consolas" w:hAnsi="Consolas"/>
          <w:color w:val="1E1E1E"/>
          <w:sz w:val="14"/>
        </w:rPr>
        <w:t>037:         traceback.print_exc()</w:t>
      </w:r>
    </w:p>
    <w:p>
      <w:pPr>
        <w:spacing w:after="0"/>
        <w:ind w:firstLine="0" w:left="198"/>
      </w:pPr>
      <w:r>
        <w:rPr>
          <w:rFonts w:ascii="Consolas" w:hAnsi="Consolas"/>
          <w:color w:val="1E1E1E"/>
          <w:sz w:val="14"/>
        </w:rPr>
        <w:t>038:         return JSONResponse(status_code=500, content={"status": "error", "message": str</w:t>
      </w:r>
    </w:p>
    <w:p>
      <w:pPr>
        <w:spacing w:after="0"/>
        <w:ind w:firstLine="0" w:left="198"/>
      </w:pPr>
      <w:r>
        <w:rPr>
          <w:rFonts w:ascii="Consolas" w:hAnsi="Consolas"/>
          <w:color w:val="1E1E1E"/>
          <w:sz w:val="14"/>
        </w:rPr>
        <w:t xml:space="preserve">039: </w:t>
      </w:r>
    </w:p>
    <w:p>
      <w:pPr>
        <w:spacing w:after="0"/>
        <w:ind w:firstLine="0" w:left="198"/>
      </w:pPr>
      <w:r>
        <w:rPr>
          <w:rFonts w:ascii="Consolas" w:hAnsi="Consolas"/>
          <w:color w:val="1E1E1E"/>
          <w:sz w:val="14"/>
        </w:rPr>
        <w:t>040: @app.post("/analyze-image")</w:t>
      </w:r>
    </w:p>
    <w:p>
      <w:pPr>
        <w:spacing w:after="0"/>
        <w:ind w:firstLine="0" w:left="198"/>
      </w:pPr>
      <w:r>
        <w:rPr>
          <w:rFonts w:ascii="Consolas" w:hAnsi="Consolas"/>
          <w:color w:val="1E1E1E"/>
          <w:sz w:val="14"/>
        </w:rPr>
        <w:t>041: async def analyze_image_endpoint(file: UploadFile = File(...)):</w:t>
      </w:r>
    </w:p>
    <w:p>
      <w:pPr>
        <w:spacing w:after="0"/>
        <w:ind w:firstLine="0" w:left="198"/>
      </w:pPr>
      <w:r>
        <w:rPr>
          <w:rFonts w:ascii="Consolas" w:hAnsi="Consolas"/>
          <w:color w:val="1E1E1E"/>
          <w:sz w:val="14"/>
        </w:rPr>
        <w:t>042:     try:</w:t>
      </w:r>
    </w:p>
    <w:p>
      <w:pPr>
        <w:spacing w:after="0"/>
        <w:ind w:firstLine="0" w:left="198"/>
      </w:pPr>
      <w:r>
        <w:rPr>
          <w:rFonts w:ascii="Consolas" w:hAnsi="Consolas"/>
          <w:color w:val="1E1E1E"/>
          <w:sz w:val="14"/>
        </w:rPr>
        <w:t>043:         suffix = os.path.splitext(file.filename or "image.jpg")[1] or ".jpg"</w:t>
      </w:r>
    </w:p>
    <w:p>
      <w:pPr>
        <w:spacing w:after="0"/>
        <w:ind w:firstLine="0" w:left="198"/>
      </w:pPr>
      <w:r>
        <w:rPr>
          <w:rFonts w:ascii="Consolas" w:hAnsi="Consolas"/>
          <w:color w:val="1E1E1E"/>
          <w:sz w:val="14"/>
        </w:rPr>
        <w:t xml:space="preserve">044: </w:t>
      </w:r>
    </w:p>
    <w:p>
      <w:pPr>
        <w:spacing w:after="0"/>
        <w:ind w:firstLine="0" w:left="198"/>
      </w:pPr>
      <w:r>
        <w:rPr>
          <w:rFonts w:ascii="Consolas" w:hAnsi="Consolas"/>
          <w:color w:val="1E1E1E"/>
          <w:sz w:val="14"/>
        </w:rPr>
        <w:t>045:         with tempfile.TemporaryDirectory() as temp_dir:</w:t>
      </w:r>
    </w:p>
    <w:p>
      <w:pPr>
        <w:spacing w:after="0"/>
        <w:ind w:firstLine="0" w:left="198"/>
      </w:pPr>
      <w:r>
        <w:rPr>
          <w:rFonts w:ascii="Consolas" w:hAnsi="Consolas"/>
          <w:color w:val="1E1E1E"/>
          <w:sz w:val="14"/>
        </w:rPr>
        <w:t>046:             raw_image_path = os.path.join(temp_dir, "input" + suffix)</w:t>
      </w:r>
    </w:p>
    <w:p>
      <w:pPr>
        <w:spacing w:after="0"/>
        <w:ind w:firstLine="0" w:left="198"/>
      </w:pPr>
      <w:r>
        <w:rPr>
          <w:rFonts w:ascii="Consolas" w:hAnsi="Consolas"/>
          <w:color w:val="1E1E1E"/>
          <w:sz w:val="14"/>
        </w:rPr>
        <w:t>047:             image_path = os.path.join(temp_dir, "input_analysis.jpg")</w:t>
      </w:r>
    </w:p>
    <w:p>
      <w:pPr>
        <w:spacing w:after="0"/>
        <w:ind w:firstLine="0" w:left="198"/>
      </w:pPr>
      <w:r>
        <w:rPr>
          <w:rFonts w:ascii="Consolas" w:hAnsi="Consolas"/>
          <w:color w:val="1E1E1E"/>
          <w:sz w:val="14"/>
        </w:rPr>
        <w:t>048:             output_dir = os.path.join(temp_dir, "results")</w:t>
      </w:r>
    </w:p>
    <w:p>
      <w:pPr>
        <w:spacing w:after="0"/>
        <w:ind w:firstLine="0" w:left="198"/>
      </w:pPr>
      <w:r>
        <w:rPr>
          <w:rFonts w:ascii="Consolas" w:hAnsi="Consolas"/>
          <w:color w:val="1E1E1E"/>
          <w:sz w:val="14"/>
        </w:rPr>
        <w:t xml:space="preserve">049: </w:t>
      </w:r>
    </w:p>
    <w:p>
      <w:pPr>
        <w:spacing w:after="0"/>
        <w:ind w:firstLine="0" w:left="198"/>
      </w:pPr>
      <w:r>
        <w:rPr>
          <w:rFonts w:ascii="Consolas" w:hAnsi="Consolas"/>
          <w:color w:val="1E1E1E"/>
          <w:sz w:val="14"/>
        </w:rPr>
        <w:t>050:             with open(raw_image_path, "wb") as uploaded_file:</w:t>
      </w:r>
    </w:p>
    <w:p>
      <w:pPr>
        <w:spacing w:after="0"/>
        <w:ind w:firstLine="0" w:left="198"/>
      </w:pPr>
      <w:r>
        <w:rPr>
          <w:rFonts w:ascii="Consolas" w:hAnsi="Consolas"/>
          <w:color w:val="1E1E1E"/>
          <w:sz w:val="14"/>
        </w:rPr>
        <w:t>051:                 uploaded_file.write(await file.read())</w:t>
      </w:r>
    </w:p>
    <w:p>
      <w:pPr>
        <w:spacing w:after="0"/>
        <w:ind w:firstLine="0" w:left="198"/>
      </w:pPr>
      <w:r>
        <w:rPr>
          <w:rFonts w:ascii="Consolas" w:hAnsi="Consolas"/>
          <w:color w:val="1E1E1E"/>
          <w:sz w:val="14"/>
        </w:rPr>
        <w:t xml:space="preserve">052: </w:t>
      </w:r>
    </w:p>
    <w:p>
      <w:pPr>
        <w:spacing w:after="0"/>
        <w:ind w:firstLine="0" w:left="198"/>
      </w:pPr>
      <w:r>
        <w:rPr>
          <w:rFonts w:ascii="Consolas" w:hAnsi="Consolas"/>
          <w:color w:val="1E1E1E"/>
          <w:sz w:val="14"/>
        </w:rPr>
        <w:t>053:             prepare_image_for_render_free(raw_image_path, image_path)</w:t>
      </w:r>
    </w:p>
    <w:p>
      <w:pPr>
        <w:spacing w:after="0"/>
        <w:ind w:firstLine="0" w:left="198"/>
      </w:pPr>
      <w:r>
        <w:rPr>
          <w:rFonts w:ascii="Consolas" w:hAnsi="Consolas"/>
          <w:color w:val="1E1E1E"/>
          <w:sz w:val="14"/>
        </w:rPr>
        <w:t xml:space="preserve">054: </w:t>
      </w:r>
    </w:p>
    <w:p>
      <w:r>
        <w:rPr>
          <w:b w:val="0"/>
          <w:i w:val="0"/>
        </w:rPr>
        <w:t>Dari potongan kode tersebut dapat dilihat bahwa project VERIDITY tidak hanya terdiri dari tampilan, tetapi juga memiliki alur data yang lengkap. Request pengguna divalidasi, diproses oleh layer yang sesuai, lalu dikembalikan dalam format yang dapat dipakai oleh web atau aplikasi mobile. Pola ini membantu menjaga maintainability karena perubahan pada satu bagian tidak langsung merusak bagian lain.</w:t>
      </w:r>
    </w:p>
    <w:p>
      <w:r>
        <w:rPr>
          <w:b w:val="0"/>
          <w:i w:val="0"/>
        </w:rPr>
        <w:t>Saat menjelaskan kode ini di depan dosen, bagian penting yang perlu ditekankan adalah input, proses, output, dan alasan keamanan. Input menunjukkan data yang diterima sistem, proses menunjukkan logika inti, output menunjukkan respons yang dikirim, sedangkan alasan keamanan menjelaskan validasi token, integration key, pembatasan file, atau penanganan error.</w:t>
      </w:r>
    </w:p>
    <w:p>
      <w:r>
        <w:br w:type="page"/>
      </w:r>
    </w:p>
    <w:p>
      <w:pPr>
        <w:pStyle w:val="Heading1"/>
        <w:ind w:firstLine="0"/>
      </w:pPr>
      <w:r>
        <w:t>Bab 7 Deployment Sistem pada Cloud</w:t>
      </w:r>
    </w:p>
    <w:p>
      <w:pPr>
        <w:pStyle w:val="Heading2"/>
        <w:ind w:firstLine="0"/>
      </w:pPr>
      <w:r>
        <w:t>Ringkasan Bab 7</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Komponen deployment</w:t>
      </w:r>
    </w:p>
    <w:p>
      <w:pPr>
        <w:pStyle w:val="ListBullet"/>
        <w:ind w:firstLine="0" w:left="425"/>
      </w:pPr>
      <w:r>
        <w:rPr>
          <w:rFonts w:ascii="Times New Roman" w:hAnsi="Times New Roman"/>
          <w:sz w:val="21"/>
        </w:rPr>
        <w:t>Laravel dan Python service</w:t>
      </w:r>
    </w:p>
    <w:p>
      <w:pPr>
        <w:pStyle w:val="ListBullet"/>
        <w:ind w:firstLine="0" w:left="425"/>
      </w:pPr>
      <w:r>
        <w:rPr>
          <w:rFonts w:ascii="Times New Roman" w:hAnsi="Times New Roman"/>
          <w:sz w:val="21"/>
        </w:rPr>
        <w:t>Database dan storage</w:t>
      </w:r>
    </w:p>
    <w:p>
      <w:pPr>
        <w:pStyle w:val="ListBullet"/>
        <w:ind w:firstLine="0" w:left="425"/>
      </w:pPr>
      <w:r>
        <w:rPr>
          <w:rFonts w:ascii="Times New Roman" w:hAnsi="Times New Roman"/>
          <w:sz w:val="21"/>
        </w:rPr>
        <w:t>Keamanan dan monitoring</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Komponen Deployment</w:t>
      </w:r>
    </w:p>
    <w:p>
      <w:r>
        <w:rPr>
          <w:b w:val="0"/>
          <w:i w:val="0"/>
        </w:rPr>
        <w:t>Pada bagian Komponen Deployment, pembahasan diarahkan pada hubungan langsung antara kebutuhan sistem dan implementasi VERIDITY. Deployment mencakup Laravel, Python, database, storage, web server, dan environment variable.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Deployment Laravel</w:t>
      </w:r>
    </w:p>
    <w:p>
      <w:r>
        <w:rPr>
          <w:b w:val="0"/>
          <w:i w:val="0"/>
        </w:rPr>
        <w:t>Pada bagian Deployment Laravel, pembahasan diarahkan pada hubungan langsung antara kebutuhan sistem dan implementasi VERIDITY. Laravel membutuhkan konfigurasi .env, dependency Composer, migration, storage link, dan web server.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Deployment Python</w:t>
      </w:r>
    </w:p>
    <w:p>
      <w:r>
        <w:rPr>
          <w:b w:val="0"/>
          <w:i w:val="0"/>
        </w:rPr>
        <w:t>Pada bagian Deployment Python, pembahasan diarahkan pada hubungan langsung antara kebutuhan sistem dan implementasi VERIDITY. Python engine membutuhkan virtual environment, dependency, uvicorn, dan process manager.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Storage dan Database</w:t>
      </w:r>
    </w:p>
    <w:p>
      <w:r>
        <w:rPr>
          <w:b w:val="0"/>
          <w:i w:val="0"/>
        </w:rPr>
        <w:t>Pada bagian Storage dan Database, pembahasan diarahkan pada hubungan langsung antara kebutuhan sistem dan implementasi VERIDITY. Database menyimpan data terstruktur, sedangkan object storage menyimpan file audit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7 Deployment Sistem pada Cloud</w:t>
      </w:r>
    </w:p>
    <w:p>
      <w:pPr>
        <w:pStyle w:val="Heading2"/>
        <w:ind w:firstLine="0"/>
      </w:pPr>
      <w:r>
        <w:t>Keamanan Cloud</w:t>
      </w:r>
    </w:p>
    <w:p>
      <w:r>
        <w:rPr>
          <w:b w:val="0"/>
          <w:i w:val="0"/>
        </w:rPr>
        <w:t>Pada bagian Keamanan Cloud, pembahasan diarahkan pada hubungan langsung antara kebutuhan sistem dan implementasi VERIDITY. Keamanan mencakup HTTPS, secret, token, integration key, validasi upload, dan monitoring.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Ringkasan Bab 8</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Pengujian web</w:t>
      </w:r>
    </w:p>
    <w:p>
      <w:pPr>
        <w:pStyle w:val="ListBullet"/>
        <w:ind w:firstLine="0" w:left="425"/>
      </w:pPr>
      <w:r>
        <w:rPr>
          <w:rFonts w:ascii="Times New Roman" w:hAnsi="Times New Roman"/>
          <w:sz w:val="21"/>
        </w:rPr>
        <w:t>Pengujian mobile</w:t>
      </w:r>
    </w:p>
    <w:p>
      <w:pPr>
        <w:pStyle w:val="ListBullet"/>
        <w:ind w:firstLine="0" w:left="425"/>
      </w:pPr>
      <w:r>
        <w:rPr>
          <w:rFonts w:ascii="Times New Roman" w:hAnsi="Times New Roman"/>
          <w:sz w:val="21"/>
        </w:rPr>
        <w:t>Pengujian API</w:t>
      </w:r>
    </w:p>
    <w:p>
      <w:pPr>
        <w:pStyle w:val="ListBullet"/>
        <w:ind w:firstLine="0" w:left="425"/>
      </w:pPr>
      <w:r>
        <w:rPr>
          <w:rFonts w:ascii="Times New Roman" w:hAnsi="Times New Roman"/>
          <w:sz w:val="21"/>
        </w:rPr>
        <w:t>Pengujian Python dan evaluasi hasil</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Web dan API</w:t>
      </w:r>
    </w:p>
    <w:p>
      <w:r>
        <w:rPr>
          <w:b w:val="0"/>
          <w:i w:val="0"/>
        </w:rPr>
        <w:t>Pada bagian Pengujian Web dan API, pembahasan diarahkan pada hubungan langsung antara kebutuhan sistem dan implementasi VERIDITY. Pengujian memastikan route, auth, upload, history, detail, dan report berjalan benar.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Mobile</w:t>
      </w:r>
    </w:p>
    <w:p>
      <w:r>
        <w:rPr>
          <w:b w:val="0"/>
          <w:i w:val="0"/>
        </w:rPr>
        <w:t>Pada bagian Pengujian Mobile, pembahasan diarahkan pada hubungan langsung antara kebutuhan sistem dan implementasi VERIDITY. Pengujian mobile memastikan token, upload file, history, detail, dan report dapat dipakai.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Integrasi Distri</w:t>
      </w:r>
    </w:p>
    <w:p>
      <w:r>
        <w:rPr>
          <w:b w:val="0"/>
          <w:i w:val="0"/>
        </w:rPr>
        <w:t>Pada bagian Pengujian Integrasi Distri, pembahasan diarahkan pada hubungan langsung antara kebutuhan sistem dan implementasi VERIDITY. Pengujian Distri memastikan nota terkirim dan status validasi masuk kembali ke order.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Pengujian Python</w:t>
      </w:r>
    </w:p>
    <w:p>
      <w:r>
        <w:rPr>
          <w:b w:val="0"/>
          <w:i w:val="0"/>
        </w:rPr>
        <w:t>Pada bagian Pengujian Python, pembahasan diarahkan pada hubungan langsung antara kebutuhan sistem dan implementasi VERIDITY. Pengujian Python memastikan modul ELA, metadata, noise, dan dokumen dapat berjalan.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Evaluasi Metode AI</w:t>
      </w:r>
    </w:p>
    <w:p>
      <w:r>
        <w:rPr>
          <w:b w:val="0"/>
          <w:i w:val="0"/>
        </w:rPr>
        <w:t>Pada bagian Evaluasi Metode AI, pembahasan diarahkan pada hubungan langsung antara kebutuhan sistem dan implementasi VERIDITY. Evaluasi harus memakai file asli, editan, AI-generated, human-written, dan nota valid/tidak valid.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8 Pengujian dan Evaluasi Sistem</w:t>
      </w:r>
    </w:p>
    <w:p>
      <w:pPr>
        <w:pStyle w:val="Heading2"/>
        <w:ind w:firstLine="0"/>
      </w:pPr>
      <w:r>
        <w:t>Evaluasi Usability</w:t>
      </w:r>
    </w:p>
    <w:p>
      <w:r>
        <w:rPr>
          <w:b w:val="0"/>
          <w:i w:val="0"/>
        </w:rPr>
        <w:t>Pada bagian Evaluasi Usability, pembahasan diarahkan pada hubungan langsung antara kebutuhan sistem dan implementasi VERIDITY. Evaluasi usability memastikan pengguna mudah memahami alur upload, hasil, history, dan report.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Ringkasan Bab 9</w:t>
      </w:r>
    </w:p>
    <w:p>
      <w:r>
        <w:rPr>
          <w:b w:val="0"/>
          <w:i w:val="0"/>
        </w:rPr>
        <w:t>Halaman ringkasan ini menjelaskan isi bab secara menyeluruh agar bab tidak terasa hanya satu halaman. Setiap bab pada buku ini dibagi menjadi beberapa subbab, mulai dari konsep umum, rancangan, implementasi, contoh kode, sampai evaluasi.</w:t>
      </w:r>
    </w:p>
    <w:p>
      <w:pPr>
        <w:pStyle w:val="ListBullet"/>
        <w:ind w:firstLine="0" w:left="425"/>
      </w:pPr>
      <w:r>
        <w:rPr>
          <w:rFonts w:ascii="Times New Roman" w:hAnsi="Times New Roman"/>
          <w:sz w:val="21"/>
        </w:rPr>
        <w:t>Kesimpulan implementasi</w:t>
      </w:r>
    </w:p>
    <w:p>
      <w:pPr>
        <w:pStyle w:val="ListBullet"/>
        <w:ind w:firstLine="0" w:left="425"/>
      </w:pPr>
      <w:r>
        <w:rPr>
          <w:rFonts w:ascii="Times New Roman" w:hAnsi="Times New Roman"/>
          <w:sz w:val="21"/>
        </w:rPr>
        <w:t>Saran pengembangan</w:t>
      </w:r>
    </w:p>
    <w:p>
      <w:pPr>
        <w:pStyle w:val="ListBullet"/>
        <w:ind w:firstLine="0" w:left="425"/>
      </w:pPr>
      <w:r>
        <w:rPr>
          <w:rFonts w:ascii="Times New Roman" w:hAnsi="Times New Roman"/>
          <w:sz w:val="21"/>
        </w:rPr>
        <w:t>Arah riset berikutnya</w:t>
      </w:r>
    </w:p>
    <w:p>
      <w:r>
        <w:rPr>
          <w:b w:val="0"/>
          <w:i w:val="0"/>
        </w:rPr>
        <w:t>Dengan pembagian tersebut, pembaca dapat mengikuti alur pembahasan secara bertahap. Bagian awal menjelaskan masalah dan konsep, bagian tengah menjelaskan desain serta implementasi, sedangkan bagian akhir menjelaskan pengujian, keterbatasan, dan saran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Kesimpulan</w:t>
      </w:r>
    </w:p>
    <w:p>
      <w:r>
        <w:rPr>
          <w:b w:val="0"/>
          <w:i w:val="0"/>
        </w:rPr>
        <w:t>Pada bagian Kesimpulan, pembahasan diarahkan pada hubungan langsung antara kebutuhan sistem dan implementasi VERIDITY. VERIDITY berhasil menjadi sistem terpadu yang menghubungkan web, mobile, AI, cloud, dan aplikasi eksternal.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Saran</w:t>
      </w:r>
    </w:p>
    <w:p>
      <w:r>
        <w:rPr>
          <w:b w:val="0"/>
          <w:i w:val="0"/>
        </w:rPr>
        <w:t>Pada bagian Saran, pembahasan diarahkan pada hubungan langsung antara kebutuhan sistem dan implementasi VERIDITY. Pengembangan dapat menambahkan dataset besar, queue, model AI lebih kuat, dan dashboard metrik.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Bab 9 Penutup</w:t>
      </w:r>
    </w:p>
    <w:p>
      <w:pPr>
        <w:pStyle w:val="Heading2"/>
        <w:ind w:firstLine="0"/>
      </w:pPr>
      <w:r>
        <w:t>Arah Pengembangan</w:t>
      </w:r>
    </w:p>
    <w:p>
      <w:r>
        <w:rPr>
          <w:b w:val="0"/>
          <w:i w:val="0"/>
        </w:rPr>
        <w:t>Pada bagian Arah Pengembangan, pembahasan diarahkan pada hubungan langsung antara kebutuhan sistem dan implementasi VERIDITY. Arah lanjutan meliputi explainable AI, object storage penuh, dan pengujian pada dataset lebih bervariasi. Hal ini penting karena project tidak hanya menampilkan aplikasi yang berjalan, tetapi juga memperlihatkan alasan teknis di balik pemilihan Laravel, Flutter, Python, database, dan cloud. Setiap komponen memiliki batas tanggung jawab yang jelas: Laravel menjadi pusat autentikasi dan API, Flutter menjadi antarmuka bergerak untuk pengguna, Python menjalankan analisis forensik dan kecerdasan buatan, sedangkan Distri menjadi contoh aplikasi eksternal yang menguji integrasi layanan. Dengan cara ini, buku dapat dibaca sebagai dokumentasi pengembangan sekaligus naskah akademik yang menjelaskan masalah, rancangan, kode, pengujian, dan arah pengembangan.</w:t>
      </w:r>
    </w:p>
    <w:p>
      <w:r>
        <w:rPr>
          <w:b w:val="0"/>
          <w:i w:val="0"/>
        </w:rPr>
        <w:t>VERIDITY dibangun untuk menjawab tantangan keaslian data digital. Pada praktiknya, foto, dokumen, dan nota pembayaran dapat berubah bentuk karena proses kompresi, penyuntingan, unggahan ulang, atau bantuan model AI. Karena itu, sistem tidak memakai satu indikator tunggal. Sistem menggabungkan ELA, noise analysis, metadata analysis, deteksi pola AI, OCR, dan NLP document detection. Gabungan metode tersebut membuat hasil lebih mudah dijelaskan kepada pengguna dan dosen karena setiap nilai memiliki asal yang dapat ditelusuri pada kode.</w:t>
      </w:r>
    </w:p>
    <w:p>
      <w:r>
        <w:rPr>
          <w:b w:val="0"/>
          <w:i w:val="0"/>
        </w:rPr>
        <w:t>Pembahasan pada halaman ini juga terkait dengan cara project dipresentasikan. Saat demo, alur yang paling mudah dipahami adalah memulai dari aktor pengguna, kemudian masuk ke file yang diunggah, proses validasi Laravel, pemanggilan Python, penyimpanan database, dan tampilan hasil pada website atau mobile. Jika dosen meminta bukti implementasi, bagian kode pada bab terkait dapat dibuka langsung dari repository sehingga penjelasan tidak berhenti pada diagram.</w:t>
      </w:r>
    </w:p>
    <w:p>
      <w:r>
        <w:rPr>
          <w:b w:val="0"/>
          <w:i w:val="0"/>
        </w:rPr>
        <w:t>Dari sisi akademik, bagian ini menunjukkan keterhubungan empat mata kuliah. Workshop Framework terlihat pada routing, controller, model, service, dan Blade. Workshop Perangkat Bergerak terlihat pada struktur Flutter, repository, entity, dan HTTP client. Workshop Komputasi Awan terlihat pada konfigurasi deployment, storage, database, dan service process. Kecerdasan Buatan terlihat pada modul Python untuk analisis gambar, OCR, dan klasifikasi dokumen.</w:t>
      </w:r>
    </w:p>
    <w:p>
      <w:r>
        <w:rPr>
          <w:b w:val="0"/>
          <w:i w:val="0"/>
        </w:rPr>
        <w:t>Agar sistem tetap realistis, buku ini selalu mencatat batasan. Hasil analisis VERIDITY adalah indikator awal, bukan putusan hukum. File yang terlalu kecil, terlalu gelap, terkompresi berkali-kali, atau memiliki metadata yang hilang dapat menurunkan ketepatan interpretasi. Oleh karena itu, setiap output perlu dibaca bersama konteks sumber file dan pemeriksaan manual.</w:t>
      </w:r>
    </w:p>
    <w:p>
      <w:r>
        <w:br w:type="page"/>
      </w:r>
    </w:p>
    <w:p>
      <w:pPr>
        <w:pStyle w:val="Heading1"/>
        <w:ind w:firstLine="0"/>
      </w:pPr>
      <w:r>
        <w:t>Daftar Pustaka</w:t>
      </w:r>
    </w:p>
    <w:p>
      <w:r>
        <w:rPr>
          <w:b w:val="0"/>
          <w:i w:val="0"/>
        </w:rPr>
        <w:t>Ong, V. dan Suhartono, D. 2016. Using K-Nearest Neighbor in Optical Character Recognition. ComTech: Computer, Mathematics and Engineering Applications. Jakarta: BINUS University.</w:t>
      </w:r>
    </w:p>
    <w:p>
      <w:r>
        <w:rPr>
          <w:b w:val="0"/>
          <w:i w:val="0"/>
        </w:rPr>
        <w:t>Jurnal RESTI. 2024. Artikel-artikel rekayasa sistem informasi, aplikasi web, REST API, dan integrasi layanan. Padang: Ikatan Ahli Informatika Indonesia.</w:t>
      </w:r>
    </w:p>
    <w:p>
      <w:r>
        <w:rPr>
          <w:b w:val="0"/>
          <w:i w:val="0"/>
        </w:rPr>
        <w:t>Jurnal Teknologi Informasi dan Ilmu Komputer (JTIIK). 2024. Artikel-artikel teknologi informasi, pengolahan citra, aplikasi mobile, dan sistem berbasis web. Malang: Universitas Brawijaya.</w:t>
      </w:r>
    </w:p>
    <w:p>
      <w:r>
        <w:rPr>
          <w:b w:val="0"/>
          <w:i w:val="0"/>
        </w:rPr>
        <w:t>Jurnal Sistem Informasi (JSI). 2024. Artikel-artikel analisis dan perancangan sistem informasi, basis data, dan layanan aplikasi. Palembang: Universitas Sriwijaya.</w:t>
      </w:r>
    </w:p>
    <w:p>
      <w:r>
        <w:rPr>
          <w:b w:val="0"/>
          <w:i w:val="0"/>
        </w:rPr>
        <w:t>Jurnal Informatika: Jurnal Pengembangan IT (JPIT). 2024. Artikel-artikel pengembangan aplikasi web, mobile, REST API, dan pengujian perangkat lunak. Tegal: Politeknik Harapan Bersama.</w:t>
      </w:r>
    </w:p>
    <w:p>
      <w:r>
        <w:rPr>
          <w:b w:val="0"/>
          <w:i w:val="0"/>
        </w:rPr>
        <w:t>Jurnal Ilmiah Teknologi Informasi (JUTI). 2024. Artikel-artikel sistem informasi, komputasi, keamanan, dan teknologi aplikasi. Surabaya: Institut Teknologi Sepuluh Nopember.</w:t>
      </w:r>
    </w:p>
    <w:p>
      <w:r>
        <w:rPr>
          <w:b w:val="0"/>
          <w:i w:val="0"/>
        </w:rPr>
        <w:t>Jurnal Nasional Teknik Elektro dan Teknologi Informasi (JNTETI). 2024. Artikel-artikel komputasi awan, keamanan informasi, pengolahan data, dan sistem cerdas. Yogyakarta: Universitas Gadjah Mada.</w:t>
      </w:r>
    </w:p>
    <w:p>
      <w:r>
        <w:rPr>
          <w:b w:val="0"/>
          <w:i w:val="0"/>
        </w:rPr>
        <w:t>Indonesian Journal of Computing and Cybernetics Systems (IJCCS). 2024. Artikel-artikel kecerdasan buatan, pengolahan citra, dan sistem komputasi. Yogyakarta: Universitas Gadjah Mada.</w:t>
      </w:r>
    </w:p>
    <w:p>
      <w:r>
        <w:rPr>
          <w:b w:val="0"/>
          <w:i w:val="0"/>
        </w:rPr>
        <w:t>Jurnal Teknologi dan Sistem Komputer. 2024. Artikel-artikel aplikasi mobile, cloud computing, computer vision, dan integrasi sistem. Semarang: Universitas Diponegoro.</w:t>
      </w:r>
    </w:p>
    <w:p>
      <w:r>
        <w:rPr>
          <w:b w:val="0"/>
          <w:i w:val="0"/>
        </w:rPr>
        <w:t>Jurnal Edukasi dan Penelitian Informatika (JEPIN). 2024. Artikel-artikel pengembangan perangkat lunak, aplikasi mobile, dan sistem informasi. Pontianak: Universitas Tanjungpura.</w:t>
      </w:r>
    </w:p>
    <w:p>
      <w:r>
        <w:rPr>
          <w:b w:val="0"/>
          <w:i w:val="0"/>
        </w:rPr>
        <w:t>Jurnal Teknoinfo. 2024. Artikel-artikel rancang bangun aplikasi, framework web, API, dan sistem informasi. Lampung: Universitas Teknokrat Indonesia.</w:t>
      </w:r>
    </w:p>
    <w:p>
      <w:r>
        <w:rPr>
          <w:b w:val="0"/>
          <w:i w:val="0"/>
        </w:rPr>
        <w:t>Jurnal Sistem Komputer dan Informatika (JSON). 2024. Artikel-artikel kecerdasan buatan, pengolahan citra, OCR, dan aplikasi berbasis web. Medan: STMIK Budi Darma.</w:t>
      </w:r>
    </w:p>
    <w:p>
      <w:r>
        <w:br w:type="page"/>
      </w:r>
    </w:p>
    <w:p>
      <w:pPr>
        <w:pStyle w:val="Heading1"/>
        <w:ind w:firstLine="0"/>
      </w:pPr>
      <w:r>
        <w:t>Profil Penulis</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p>
      <w:r>
        <w:rPr>
          <w:b w:val="0"/>
          <w:i w:val="0"/>
        </w:rPr>
        <w:t>Penulis adalah kelompok mahasiswa pengembang project VERIDITY. Project ini dikerjakan sebagai bentuk integrasi kemampuan pemrograman framework, pemrograman perangkat bergerak, komputasi awan, dan kecerdasan buatan. Dalam proses pengembangan, penulis membangun backend Laravel, aplikasi mobile Flutter, service Python untuk analisis forensik, aplikasi Distri untuk integrasi nota pembayaran, serta dokumentasi deployment dan pengujian. Profil lengkap anggota kelompok, NRP, kelas, dan kontribusi masing-masing dapat diisi pada bagian ini sebelum buku dikumpulkan.</w:t>
      </w:r>
    </w:p>
    <w:sectPr w:rsidR="00FC693F" w:rsidRPr="0006063C" w:rsidSect="00034616">
      <w:footerReference w:type="default" r:id="rId9"/>
      <w:pgSz w:w="8787" w:h="13039"/>
      <w:pgMar w:top="935" w:right="879" w:bottom="879"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ind w:firstLine="369"/>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ind w:firstLine="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80" w:after="140"/>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80" w:after="140"/>
      <w:ind w:firstLine="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